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By the end of the session, the group began referring to the initiative as RoadRunner, and the name stuck. Priya Singh will lead the program end to end, including coordination, steering checkpoints, and overall delivery. The kickoff for version 1.0 is set for October 29, 2025, with a pilot planned for mid-February 2026. The focus of this phase is to get the core platform working correctly before adding advanced features later.</w:t>
      </w:r>
    </w:p>
    <w:p>
      <w:pPr>
        <w:spacing w:after="240"/>
      </w:pPr>
      <w:r>
        <w:t>The main goal is to build a unified customer service workspace for a national car-service brand. The current issue is that customer conversations move across chat, SMS, and voice in a fragmented way, which forces agents to adjust constantly and repeat questions. RoadRunner is meant to provide a single continuous interaction space. Priya described the intended outcome as calmer agents, faster customer help, and fewer repeated conversations.</w:t>
      </w:r>
    </w:p>
    <w:p>
      <w:pPr>
        <w:spacing w:after="240"/>
      </w:pPr>
      <w:r>
        <w:t>Metrics discussed included reducing time-to-first-response by roughly 35% by April, increasing customer satisfaction from around 3.9 to at least 4.4 by Q2 2026, and improving self-service deflection to around 25–30% by May. Julia will define how these metrics will be tracked and ensure data instrumentation is ready by early November so dashboards and analytics can come later without rework.</w:t>
      </w:r>
    </w:p>
    <w:p>
      <w:pPr>
        <w:spacing w:after="240"/>
      </w:pPr>
      <w:r>
        <w:t>Roles and responsibilities were confirmed. Priya will coordinate and approve. Marco Diaz will handle backend and core services. Lina Park will lead the front-end with emphasis on accessibility and smooth navigation. Omar Haddad will manage infrastructure and reliability. Julia Nguyen will handle quality and performance checks. Rosa Alvarez will ensure workflows align with real agent tasks. Ethan Brooks from data science will support routing logic, and Leila Patel will finalize brand tone and color tokens. Weekly coordination happens Monday at 10 a.m., with shared updates posted on Thursdays.</w:t>
      </w:r>
    </w:p>
    <w:p>
      <w:pPr>
        <w:spacing w:after="240"/>
      </w:pPr>
      <w:r>
        <w:t>The first few weeks of November will focus on mapping the main customer service flows and translating them into workable interface concepts. Shortly after, there will be a short prototyping sprint to build a simple but interactive workspace shell that includes communication placeholders and working keyboard navigation. In parallel, infrastructure setup and access provisioning will begin so pilot users can authenticate when testing starts.</w:t>
      </w:r>
    </w:p>
    <w:p>
      <w:pPr>
        <w:spacing w:after="240"/>
      </w:pPr>
      <w:r>
        <w:t>December and January will be primarily dedicated to core build work. Backend development is targeted for early December, and preliminary performance testing will run through early January. After the winter break, the team will assemble the MVP version of the agent workspace, aiming to complete it near the end of January. Then, there will be a brief integration period where routing logic, callback handling, and driver acknowledgment work get combined into a working pilot-ready version.</w:t>
      </w:r>
    </w:p>
    <w:p>
      <w:pPr>
        <w:spacing w:after="240"/>
      </w:pPr>
      <w:r>
        <w:t>Brand tokens and tone guidelines are expected in early December so the interface style can lock before the end of the year. The initial routing triage model will also be available by early December, allowing QA to test it inside the pilot build. There was a reminder that call volume spikes during winter storms should be simulated beforehand, and that SMS vendor delays remain a known risk. A UI fallback indicator will be added in early January to handle that case.</w:t>
      </w:r>
    </w:p>
    <w:p>
      <w:pPr>
        <w:spacing w:after="240"/>
      </w:pPr>
      <w:r>
        <w:t>Priya repeated that the pilot phase is intentionally narrow. There will be no premium support tier, multilingual support, or offline features in this version. Those are planned for later phases once the core proof of value is shown. RoadRunner will remain an internal codename, while the external name will simply be Support during the pilot.</w:t>
      </w:r>
    </w:p>
    <w:p>
      <w:pPr>
        <w:spacing w:after="240"/>
      </w:pPr>
      <w:r>
        <w:t>Daily stand-ups will continue per team, and there will be a weekly cross-time-zone sync. Written digests are preferred instead of long discussions. Operations and Finance will be notified in advance of any changes that could affect staffing or spend. Once the team meets the pilot readiness criteria in February, Priya will collect final approvals from the sponsor, engineering lead, and operations lead.</w:t>
      </w:r>
    </w:p>
    <w:p>
      <w:pPr>
        <w:spacing w:after="240"/>
      </w:pPr>
      <w:r>
        <w:t>The tone of the meeting was positive, and people seemed aligned. The shift from high-level vision to clear dates and responsibilities made the work feel concrete and achievable.</w:t>
      </w:r>
    </w:p>
    <w:p>
      <w:pPr>
        <w:spacing w:after="240"/>
      </w:pPr>
      <w:r>
        <w:t>As the discussion wrapped up, several people commented that the clarity of the timeline helped transform what had previously been a diffuse concept into something the teams could actually rally behind. Behind this clarity was an acknowledgement that the fragmented communications problem had become more than just a technical issue; it was a source of escalating operational inefficiency. Agents had been stitching together conversations that skipped back and forth across different systems, and the toll this took on their focus had grown more noticeable each quarter. Many frontline supervisors had begun tracking the number of times an agent needed to re-ask a question that the customer had already answered in another channel. This redundancy not only frustrated customers, but also gradually eroded the confidence of new agents who still struggled to maintain context as they switched between tools.</w:t>
      </w:r>
    </w:p>
    <w:p>
      <w:pPr>
        <w:spacing w:after="240"/>
      </w:pPr>
      <w:r>
        <w:t>In internal reviews leading up to the meeting, several troubling examples were highlighted. One case involved a customer who began on SMS reporting an issue with a vehicle pickup time, then called in later after receiving no response, and finally entered a chat session as they grew more frustrated. Each interaction required the agent to rebuild the entire story from scratch because the customer’s earlier messages were siloed in systems that did not synchronize. Another example involved high-volume days such as Fridays before long weekends, where the influx of last-minute service changes overwhelmed agents who were forced to juggle information manually. Priya emphasized that RoadRunner’s purpose was not simply to consolidate messages, but to create a workspace where the agent could see a coherent narrative rather than a scattered sequence of events.</w:t>
      </w:r>
    </w:p>
    <w:p>
      <w:pPr>
        <w:spacing w:after="240"/>
      </w:pPr>
      <w:r>
        <w:t>The team went deeper into the implications of this. A unified workspace would allow agents to follow the flow of a customer’s reasoning and emotional state, something that disjointed channels made nearly impossible. Priya noted that during peak moments of frustration, what mattered most was not the channel used but the continuity of the relationship. When customers felt they were being tossed across tools, their trust deteriorated, which in turn made escalations more common. RoadRunner aimed to prevent these breakdowns by providing a single canonical thread of communication. As a result, agents could focus on resolving the actual issue instead of reconstructing the background.</w:t>
      </w:r>
    </w:p>
    <w:p>
      <w:pPr>
        <w:spacing w:after="240"/>
      </w:pPr>
      <w:r>
        <w:t>The architecture discussions expanded beyond what had been documented previously. Marco explained that the backend would include a layer dedicated to normalizing messages from different providers so they could be threaded consistently before reaching the agent interface. This normalization layer would also allow features added in later phases—such as multilingual support or automated summarization—to integrate smoothly without requiring the entire platform to be rewritten. Some team members said they had underestimated how crucial this foundation would be until Marco illustrated how raw inputs varied across carriers, devices, and messaging APIs.</w:t>
      </w:r>
    </w:p>
    <w:p>
      <w:pPr>
        <w:spacing w:after="240"/>
      </w:pPr>
      <w:r>
        <w:t>Meanwhile, Lina began outlining her early thoughts about front-end navigation. She stressed that accessibility would not be a late-stage addition but a guiding principle, especially given the importance of keyboard efficiency in high-speed support environments. She recounted conversations she had with senior agents who described the fatigue that came from repeatedly shifting their hands between keyboard and mouse. If RoadRunner could streamline the simplest navigational paths, it would reduce cognitive load, allowing agents to maintain focus longer even during heavy volumes.</w:t>
      </w:r>
    </w:p>
    <w:p>
      <w:pPr>
        <w:spacing w:after="240"/>
      </w:pPr>
      <w:r>
        <w:t>The conversation naturally returned to the timeline. Because the pilot period was narrow by design, the team needed to ensure the core experience behaved reliably at all times, even if some advanced features remained aspirational. Omar outlined the infrastructure requirements, noting that authentication and routing needed to handle natural fluctuations in demand while still leaving headroom for the intense spikes expected in winter storms. He pointed out that surge modeling would be crucial not just for capacity planning but also because routing errors during critical weather events had real operational consequences. A single missed callback during a storm could multiply into dozens of downstream delays, especially when customers depended on rapid confirmation for transportation.</w:t>
      </w:r>
    </w:p>
    <w:p>
      <w:pPr>
        <w:spacing w:after="240"/>
      </w:pPr>
      <w:r>
        <w:t>Julia supplemented this by detailing the early quality checks she planned. She intended to simulate different categories of customer sentiment within messages, so the platform could be tested against not only high-volume scenarios but also difficult tone transitions. She stressed that this would ensure the workspace did not break down under emotionally complex customer threads where precision mattered. Rosa added that agent workflow mapping would need to be validated continuously. Real-world tasks often deviated from idealized flows, and unless these were captured faithfully the interface might lead agents into blind spots that slowed them down.</w:t>
      </w:r>
    </w:p>
    <w:p>
      <w:pPr>
        <w:spacing w:after="240"/>
      </w:pPr>
      <w:r>
        <w:t>The more the group talked, the clearer it became that RoadRunner was not just another tool release but a shift in how support operations would function. Ethan described how the routing logic would evolve over time. The initial triage model scheduled for early December would focus heavily on categorizing issues according to urgency and required agent familiarity. Later iterations would introduce context-aware routing that could infer customer impatience from message sequences themselves, triggering proactive escalations. But for the pilot, Ethan emphasized, the routing needed to remain simple and predictable. Engineers would benefit from stable patterns as they tuned latency and ensured message ordering remained clean across simultaneous threads.</w:t>
      </w:r>
    </w:p>
    <w:p>
      <w:pPr>
        <w:spacing w:after="240"/>
      </w:pPr>
      <w:r>
        <w:t>As planning continued, Priya emphasized long-term thinking even while short-term delivery dominated. She wanted the group to imagine what the workspace would look like after the pilot once more ambitious features were introduced. Although multilingual support and offline handling were intentionally excluded from the first phase, she reminded everyone that these would eventually shape the platform architecture. RoadRunner needed to grow gracefully without requiring heavy rework. Her framing helped ground discussions by suggesting a future where regional teams, traveling drivers, or teams operating under unreliable network conditions could still benefit from the platform.</w:t>
      </w:r>
    </w:p>
    <w:p>
      <w:pPr>
        <w:spacing w:after="240"/>
      </w:pPr>
      <w:r>
        <w:t>The branding conversation emerged late in the meeting. Leila explained that brand tone wasn’t merely aesthetic; it influenced how microcopy shaped customer expectations. Even a single label could affect whether a confused customer felt guided or dismissed. She was preparing guidelines that balanced friendliness with clarity, avoiding the vague assurances that earlier systems tended to rely on. These guidelines would also influence error states, fallback indicators, and confirmation messages, especially important in moments when the system could not retrieve a message due to temporary vendor issues. Priya reinforced that consistency here would make the entire product feel intentional rather than stitched together.</w:t>
      </w:r>
    </w:p>
    <w:p>
      <w:pPr>
        <w:spacing w:after="240"/>
      </w:pPr>
      <w:r>
        <w:t>Finally, as the meeting drew to a close, the mood remained optimistic. The clarity around responsibilities and timeline, coupled with the grounding in real agent and customer experiences, gave the team a sense that RoadRunner was finally taking shape in a way that could be delivered. People left understanding the contours of their contributions and the importance of focusing on a few essential threads rather than spreading effort too widely. Priya’s leadership helped synthesize the energy in the room, and her insistence on staying close to agent realities ensured that the product vision remained anchored in real problems and measurable outcomes.</w:t>
      </w:r>
    </w:p>
    <w:p>
      <w:pPr>
        <w:spacing w:after="240"/>
      </w:pPr>
      <w:r>
        <w:t>On October 30, 2025, the team focused heavily on data science stability. Ethan Brooks updated the training dataset for the triage model, noting that recent changes had improved performance by approximately 15%. Meanwhile, Omar Haddad monitored IOPS spikes on the primary database. This work was critical to ensure ticket RR-8366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October 31, 2025, the team focused heavily on data science stability. Ethan Brooks tuned the urgency detection algorithm, noting that recent changes had improved performance by approximately 15%. After reviewing the logs, Marco Diaz optimized API gateway latency. This work was critical to ensure ticket RR-6569 could be closed before the end of the sprint. Omar Haddad joined the effort by updating the failover routing policy, which helped clarify the requirements for the upcoming pilot phase. Although progress was steady, the team identified a minor risk regarding VPN connectivity that will need to be addressed in tomorrow's stand-up.</w:t>
      </w:r>
    </w:p>
    <w:p>
      <w:pPr>
        <w:spacing w:after="240"/>
      </w:pPr>
      <w:r>
        <w:t>On November 03, 2025, the team focused heavily on infrastructure stability. Omar Haddad scaled the authentication servers, noting that recent changes had improved performance by approximately 15%. Concurrently, Ethan Brooks updated the training dataset for the triage model. This work was critical to ensure ticket RR-3318 could be closed before the end of the sprint. Marco Diaz joined the effort by syncing with the SMS vendor regarding protocol changes, which helped clarify the requirements for the upcoming pilot phase. Although progress was steady, the team identified a minor risk regarding VPN connectivity that will need to be addressed in tomorrow's stand-up.</w:t>
      </w:r>
    </w:p>
    <w:p>
      <w:pPr>
        <w:spacing w:after="240"/>
      </w:pPr>
      <w:r>
        <w:t>On November 04, 2025, the team focused heavily on workflow stability. Rosa Alvarez mapped the new driver acknowledgment flow, noting that recent changes had improved performance by approximately 15%. After reviewing the logs, Lina Park updated the high-contrast mode for visibility. This work was critical to ensure ticket RR-8868 could be closed before the end of the sprint. Marco Diaz joined the effort by syncing with the SMS vendor regarding protocol changes, which helped clarify the requirements for the upcoming pilot phase. Although progress was steady, the team identified a minor risk regarding database locks that will need to be addressed in tomorrow's stand-up.</w:t>
      </w:r>
    </w:p>
    <w:p>
      <w:pPr>
        <w:spacing w:after="240"/>
      </w:pPr>
      <w:r>
        <w:t>On November 05, 2025, the team focused heavily on frontend stability. Lina Park refined the keyboard shortcut mappings, noting that recent changes had improved performance by approximately 15%. To ensure stability, Marco Diaz refactored the message normalization layer. This work was critical to ensure ticket RR-2342 could be closed before the end of the sprint. Leila Patel joined the effort by designing the new toast notification system, which helped clarify the requirements for the upcoming pilot phase. Although progress was steady, the team identified a minor risk regarding VPN connectivity that will need to be addressed in tomorrow's stand-up.</w:t>
      </w:r>
    </w:p>
    <w:p>
      <w:pPr>
        <w:spacing w:after="240"/>
      </w:pPr>
      <w:r>
        <w:t>On November 06, 2025, the team focused heavily on data science stability. Ethan Brooks tuned the urgency detection algorithm, noting that recent changes had improved performance by approximately 15%. Meanwhile, Leila Patel updated the color tokens for dark mode. This work was critical to ensure ticket RR-3906 could be closed before the end of the sprint. Marco Diaz joined the effort by debugging a race condition in the threading logic, which helped clarify the requirements for the upcoming pilot phase. Although progress was steady, the team identified a minor risk regarding API latency that will need to be addressed in tomorrow's stand-up.</w:t>
      </w:r>
    </w:p>
    <w:p>
      <w:pPr>
        <w:spacing w:after="240"/>
      </w:pPr>
      <w:r>
        <w:t>On November 07, 2025, the team focused heavily on workflow stability. Rosa Alvarez reviewed the call script for fallback scenarios, noting that recent changes had improved performance by approximately 15%. Meanwhile, Julia Nguyen validated the CSAT tracking telemetry. This work was critical to ensure ticket RR-8830 could be closed before the end of the sprint. Omar Haddad joined the effort by updating the failover routing policy, which helped clarify the requirements for the upcoming pilot phase. Although progress was steady, the team identified a minor risk regarding database locks that will need to be addressed in tomorrow's stand-up.</w:t>
      </w:r>
    </w:p>
    <w:p>
      <w:pPr>
        <w:spacing w:after="240"/>
      </w:pPr>
      <w:r>
        <w:t>On November 10, 2025, the team focused heavily on design stability. Leila Patel reviewed the tone guidelines with developers, noting that recent changes had improved performance by approximately 15%. In a collaborative session, Lina Park streamlined the chat input focus state. This work was critical to ensure ticket RR-2913 could be closed before the end of the sprint. Rosa Alvarez joined the effort by validating the agent dashboard layout, which helped clarify the requirements for the upcoming pilot phase. Although progress was steady, the team identified a minor risk regarding API latency that will need to be addressed in tomorrow's stand-up.</w:t>
      </w:r>
    </w:p>
    <w:p>
      <w:pPr>
        <w:spacing w:after="240"/>
      </w:pPr>
      <w:r>
        <w:t>On November 11, 2025, the team focused heavily on backend stability. Marco Diaz synced with the SMS vendor regarding protocol changes, noting that recent changes had improved performance by approximately 15%. Concurrently, Julia Nguyen checked data consistency across mobile and desktop. This work was critical to ensure ticket RR-7926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12, 2025, the team focused heavily on qa stability. Julia Nguyen simulated erratic customer sentiment data, noting that recent changes had improved performance by approximately 15%. Concurrently, Omar Haddad patched a vulnerability in the load balancer. This work was critical to ensure ticket RR-6368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13, 2025, the team focused heavily on backend stability. Marco Diaz refactored the message normalization layer, noting that recent changes had improved performance by approximately 15%. Meanwhile, Rosa Alvarez validated the agent dashboard layout. This work was critical to ensure ticket RR-9141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14, 2025, the team focused heavily on design stability. Leila Patel reviewed the tone guidelines with developers, noting that recent changes had improved performance by approximately 15%. To ensure stability, Omar Haddad patched a vulnerability in the load balancer. This work was critical to ensure ticket RR-7006 could be closed before the end of the sprint. Rosa Alvarez joined the effort by documenting the standard operating procingure for outages, which helped clarify the requirements for the upcoming pilot phase. Although progress was steady, the team identified a minor risk regarding VPN connectivity that will need to be addressed in tomorrow's stand-up.</w:t>
      </w:r>
    </w:p>
    <w:p>
      <w:pPr>
        <w:spacing w:after="240"/>
      </w:pPr>
      <w:r>
        <w:t>On November 17, 2025, the team focused heavily on infrastructure stability. Omar Haddad updated the failover routing policy, noting that recent changes had improved performance by approximately 15%. Despite a slow start, Ethan Brooks analyzed deflection rates from the previous sprint. This work was critical to ensure ticket RR-5324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18, 2025, the team focused heavily on qa stability. Julia Nguyen simulated erratic customer sentiment data, noting that recent changes had improved performance by approximately 15%. To ensure stability, Rosa Alvarez reviewed the call script for fallback scenarios. This work was critical to ensure ticket RR-8828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19, 2025, the team focused heavily on data science stability. Ethan Brooks analyzed deflection rates from the previous sprint, noting that recent changes had improved performance by approximately 15%. Following the morning stand-up, Marco Diaz synced with the SMS vendor regarding protocol changes. This work was critical to ensure ticket RR-3524 could be closed before the end of the sprint. Julia Nguyen joined the effort by simulating erratic customer sentiment data, which helped clarify the requirements for the upcoming pilot phase. Although progress was steady, the team identified a minor risk regarding API latency that will need to be addressed in tomorrow's stand-up.</w:t>
      </w:r>
    </w:p>
    <w:p>
      <w:pPr>
        <w:spacing w:after="240"/>
      </w:pPr>
      <w:r>
        <w:t>On November 20, 2025, the team focused heavily on data science stability. Ethan Brooks updated the training dataset for the triage model, noting that recent changes had improved performance by approximately 15%. Meanwhile, Rosa Alvarez validated the agent dashboard layout. This work was critical to ensure ticket RR-8752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21, 2025, the team focused heavily on data science stability. Ethan Brooks updated the training dataset for the triage model, noting that recent changes had improved performance by approximately 15%. Following the morning stand-up, Julia Nguyen checked data consistency across mobile and desktop. This work was critical to ensure ticket RR-5881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24, 2025, the team focused heavily on qa stability. Julia Nguyen simulated erratic customer sentiment data, noting that recent changes had improved performance by approximately 15%. Later in the day, Omar Haddad monitored IOPS spikes on the primary database. This work was critical to ensure ticket RR-9760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25, 2025, the team focused heavily on design stability. Leila Patel updated the color tokens for dark mode, noting that recent changes had improved performance by approximately 15%. Despite a slow start, Rosa Alvarez mapped the new driver acknowledgment flow. This work was critical to ensure ticket RR-8382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26, 2025, the team focused heavily on frontend stability. Lina Park refined the keyboard shortcut mappings, noting that recent changes had improved performance by approximately 15%. Meanwhile, Ethan Brooks investigated a routing anomaly in the night shift. This work was critical to ensure ticket RR-5125 could be closed before the end of the sprint. Omar Haddad joined the effort by scaling the authentication servers, which helped clarify the requirements for the upcoming pilot phase. Although progress was steady, the team identified a minor risk regarding API latency that will need to be addressed in tomorrow's stand-up.</w:t>
      </w:r>
    </w:p>
    <w:p>
      <w:pPr>
        <w:spacing w:after="240"/>
      </w:pPr>
      <w:r>
        <w:t>On November 27, 2025, the team focused heavily on frontend stability. Lina Park refined the keyboard shortcut mappings, noting that recent changes had improved performance by approximately 15%. Despite a slow start, Ethan Brooks tuned the urgency detection algorithm. This work was critical to ensure ticket RR-7588 could be closed before the end of the sprint. Rosa Alvarez joined the effort by interviewing tier-2 agents about escalation friction, which helped clarify the requirements for the upcoming pilot phase. Although progress was steady, the team identified a minor risk regarding API latency that will need to be addressed in tomorrow's stand-up.</w:t>
      </w:r>
    </w:p>
    <w:p>
      <w:pPr>
        <w:spacing w:after="240"/>
      </w:pPr>
      <w:r>
        <w:t>On November 28, 2025, the team focused heavily on backend stability. Marco Diaz optimized API gateway latency, noting that recent changes had improved performance by approximately 15%. Later in the day, Lina Park conducted an accessibility audit for screen readers. This work was critical to ensure ticket RR-7738 could be closed before the end of the sprint. Ethan Brooks joined the effort by tuning the urgency detection algorithm, which helped clarify the requirements for the upcoming pilot phase. Although progress was steady, the team identified a minor risk regarding database locks that will need to be addressed in tomorrow's stand-up.</w:t>
      </w:r>
    </w:p>
    <w:p>
      <w:pPr>
        <w:spacing w:after="240"/>
      </w:pPr>
      <w:r>
        <w:t>On December 01, 2025, the team focused heavily on infrastructure stability. Omar Haddad updated the failover routing policy, noting that recent changes had improved performance by approximately 15%. After reviewing the logs, Marco Diaz synced with the SMS vendor regarding protocol changes. This work was critical to ensure ticket RR-2397 could be closed before the end of the sprint. Julia Nguyen joined the effort by validating the CSAT tracking telemetry, which helped clarify the requirements for the upcoming pilot phase. Although progress was steady, the team identified a minor risk regarding API latency that will need to be addressed in tomorrow's stand-up.</w:t>
      </w:r>
    </w:p>
    <w:p>
      <w:pPr>
        <w:spacing w:after="240"/>
      </w:pPr>
      <w:r>
        <w:t>On December 02, 2025, the team focused heavily on infrastructure stability. Omar Haddad updated the failover routing policy, noting that recent changes had improved performance by approximately 15%. Following the morning stand-up, Lina Park conducted an accessibility audit for screen readers. This work was critical to ensure ticket RR-7835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03, 2025, the team focused heavily on qa stability. Julia Nguyen ran regression tests on the routing engine, noting that recent changes had improved performance by approximately 15%. Following the morning stand-up, Omar Haddad updated the failover routing policy. This work was critical to ensure ticket RR-1181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04, 2025, the team focused heavily on data science stability. Ethan Brooks analyzed deflection rates from the previous sprint, noting that recent changes had improved performance by approximately 15%. Meanwhile, Leila Patel adjusted the iconography for high-priority alerts. This work was critical to ensure ticket RR-8692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05, 2025, the team focused heavily on frontend stability. Lina Park streamlined the chat input focus state, noting that recent changes had improved performance by approximately 15%. Despite a slow start, Julia Nguyen verified the fallback UI triggers. This work was critical to ensure ticket RR-9465 could be closed before the end of the sprint. Omar Haddad joined the effort by ran a load test simulating winter storm traffic, which helped clarify the requirements for the upcoming pilot phase. Although progress was steady, the team identified a minor risk regarding database locks that will need to be addressed in tomorrow's stand-up.</w:t>
      </w:r>
    </w:p>
    <w:p>
      <w:pPr>
        <w:spacing w:after="240"/>
      </w:pPr>
      <w:r>
        <w:t>On December 08, 2025, the team focused heavily on qa stability. Julia Nguyen checked data consistency across mobile and desktop, noting that recent changes had improved performance by approximately 15%. In a collaborative session, Ethan Brooks updated the training dataset for the triage model. This work was critical to ensure ticket RR-6406 could be closed before the end of the sprint. Marco Diaz joined the effort by updating the database schema for customer history, which helped clarify the requirements for the upcoming pilot phase. Although progress was steady, the team identified a minor risk regarding vendor timeouts that will need to be addressed in tomorrow's stand-up.</w:t>
      </w:r>
    </w:p>
    <w:p>
      <w:pPr>
        <w:spacing w:after="240"/>
      </w:pPr>
      <w:r>
        <w:t>On December 09, 2025, the team focused heavily on workflow stability. Rosa Alvarez reviewed the call script for fallback scenarios, noting that recent changes had improved performance by approximately 15%. Despite a slow start, Leila Patel updated the color tokens for dark mode. This work was critical to ensure ticket RR-2561 could be closed before the end of the sprint. Lina Park joined the effort by conducting an accessibility audit for screen readers, which helped clarify the requirements for the upcoming pilot phase. Although progress was steady, the team identified a minor risk regarding API latency that will need to be addressed in tomorrow's stand-up.</w:t>
      </w:r>
    </w:p>
    <w:p>
      <w:pPr>
        <w:spacing w:after="240"/>
      </w:pPr>
      <w:r>
        <w:t>On December 10, 2025, the team focused heavily on workflow stability. Rosa Alvarez reviewed the call script for fallback scenarios, noting that recent changes had improved performance by approximately 15%. Following the morning stand-up, Ethan Brooks updated the training dataset for the triage model. This work was critical to ensure ticket RR-9073 could be closed before the end of the sprint. Omar Haddad joined the effort by patching a vulnerability in the load balancer, which helped clarify the requirements for the upcoming pilot phase. Although progress was steady, the team identified a minor risk regarding database locks that will need to be addressed in tomorrow's stand-up.</w:t>
      </w:r>
    </w:p>
    <w:p>
      <w:pPr>
        <w:spacing w:after="240"/>
      </w:pPr>
      <w:r>
        <w:t>On December 11, 2025, the team focused heavily on frontend stability. Lina Park fixed a rendering bug in the conversation view, noting that recent changes had improved performance by approximately 15%. Following the morning stand-up, Rosa Alvarez validated the agent dashboard layout. This work was critical to ensure ticket RR-2057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12, 2025, the team focused heavily on frontend stability. Lina Park streamlined the chat input focus state, noting that recent changes had improved performance by approximately 15%. In a collaborative session, Julia Nguyen verified the fallback UI triggers. This work was critical to ensure ticket RR-4229 could be closed before the end of the sprint. Leila Patel joined the effort by adjusting the iconography for high-priority alerts, which helped clarify the requirements for the upcoming pilot phase. Although progress was steady, the team identified a minor risk regarding API latency that will need to be addressed in tomorrow's stand-up.</w:t>
      </w:r>
    </w:p>
    <w:p>
      <w:pPr>
        <w:spacing w:after="240"/>
      </w:pPr>
      <w:r>
        <w:t>On December 15, 2025, the team focused heavily on frontend stability. Lina Park conducted an accessibility audit for screen readers, noting that recent changes had improved performance by approximately 15%. Concurrently, Omar Haddad scaled the authentication servers. This work was critical to ensure ticket RR-9902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16, 2025, the team focused heavily on design stability. Leila Patel polished the error state microcopy, noting that recent changes had improved performance by approximately 15%. Despite a slow start, Rosa Alvarez interviewed tier-2 agents about escalation friction. This work was critical to ensure ticket RR-3180 could be closed before the end of the sprint. Julia Nguyen joined the effort by verifiing the fallback UI triggers, which helped clarify the requirements for the upcoming pilot phase. Although progress was steady, the team identified a minor risk regarding VPN connectivity that will need to be addressed in tomorrow's stand-up.</w:t>
      </w:r>
    </w:p>
    <w:p>
      <w:pPr>
        <w:spacing w:after="240"/>
      </w:pPr>
      <w:r>
        <w:t>On December 17, 2025, the team focused heavily on workflow stability. Rosa Alvarez mapped the new driver acknowledgment flow, noting that recent changes had improved performance by approximately 15%. Despite a slow start, Marco Diaz debugged a race condition in the threading logic. This work was critical to ensure ticket RR-4946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18, 2025, the team focused heavily on data science stability. Ethan Brooks tuned the urgency detection algorithm, noting that recent changes had improved performance by approximately 15%. To ensure stability, Lina Park conducted an accessibility audit for screen readers. This work was critical to ensure ticket RR-2224 could be closed before the end of the sprint. Marco Diaz joined the effort by syncing with the SMS vendor regarding protocol changes, which helped clarify the requirements for the upcoming pilot phase. Although progress was steady, the team identified a minor risk regarding VPN connectivity that will need to be addressed in tomorrow's stand-up.</w:t>
      </w:r>
    </w:p>
    <w:p>
      <w:pPr>
        <w:spacing w:after="240"/>
      </w:pPr>
      <w:r>
        <w:t>On December 19, 2025, the team focused heavily on workflow stability. Rosa Alvarez interviewed tier-2 agents about escalation friction, noting that recent changes had improved performance by approximately 15%. Meanwhile, Ethan Brooks analyzed deflection rates from the previous sprint. This work was critical to ensure ticket RR-1195 could be closed before the end of the sprint. Omar Haddad joined the effort by ran a load test simulating winter storm traffic, which helped clarify the requirements for the upcoming pilot phase. Although progress was steady, the team identified a minor risk regarding API latency that will need to be addressed in tomorrow's stand-up.</w:t>
      </w:r>
    </w:p>
    <w:p>
      <w:pPr>
        <w:spacing w:after="240"/>
      </w:pPr>
      <w:r>
        <w:t>On December 22, 2025, the team focused heavily on workflow stability. Rosa Alvarez reviewed the call script for fallback scenarios, noting that recent changes had improved performance by approximately 15%. Concurrently, Julia Nguyen checked data consistency across mobile and desktop. This work was critical to ensure ticket RR-1387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23, 2025, the team focused heavily on infrastructure stability. Omar Haddad updated the failover routing policy, noting that recent changes had improved performance by approximately 15%. Following the morning stand-up, Leila Patel reviewed the tone guidelines with developers. This work was critical to ensure ticket RR-6311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24, 2025, the team focused heavily on workflow stability. Rosa Alvarez documented the standard operating procedure for outages, noting that recent changes had improved performance by approximately 15%. Meanwhile, Julia Nguyen simulated erratic customer sentiment data. This work was critical to ensure ticket RR-7453 could be closed before the end of the sprint. Omar Haddad joined the effort by monitoring IOPS spikes on the primary database, which helped clarify the requirements for the upcoming pilot phase. Although progress was steady, the team identified a minor risk regarding database locks that will need to be addressed in tomorrow's stand-up.</w:t>
      </w:r>
    </w:p>
    <w:p>
      <w:pPr>
        <w:spacing w:after="240"/>
      </w:pPr>
      <w:r>
        <w:t>On December 25, 2025, the team focused heavily on backend stability. Marco Diaz synced with the SMS vendor regarding protocol changes, noting that recent changes had improved performance by approximately 15%. Concurrently, Omar Haddad monitored IOPS spikes on the primary database. This work was critical to ensure ticket RR-3643 could be closed before the end of the sprint. Julia Nguyen joined the effort by simulating erratic customer sentiment data, which helped clarify the requirements for the upcoming pilot phase. Although progress was steady, the team identified a minor risk regarding VPN connectivity that will need to be addressed in tomorrow's stand-up.</w:t>
      </w:r>
    </w:p>
    <w:p>
      <w:pPr>
        <w:spacing w:after="240"/>
      </w:pPr>
      <w:r>
        <w:t>On December 26, 2025, the team focused heavily on design stability. Leila Patel polished the error state microcopy, noting that recent changes had improved performance by approximately 15%. Meanwhile, Marco Diaz optimized API gateway latency. This work was critical to ensure ticket RR-9437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29, 2025, the team focused heavily on backend stability. Marco Diaz updated the database schema for customer history, noting that recent changes had improved performance by approximately 15%. Concurrently, Julia Nguyen verified the fallback UI triggers. This work was critical to ensure ticket RR-1805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30, 2025, the team focused heavily on infrastructure stability. Omar Haddad updated the failover routing policy, noting that recent changes had improved performance by approximately 15%. Concurrently, Marco Diaz debugged a race condition in the threading logic. This work was critical to ensure ticket RR-9909 could be closed before the end of the sprint. Lina Park joined the effort by conducting an accessibility audit for screen readers, which helped clarify the requirements for the upcoming pilot phase. Although progress was steady, the team identified a minor risk regarding VPN connectivity that will need to be addressed in tomorrow's stand-up.</w:t>
      </w:r>
    </w:p>
    <w:p>
      <w:pPr>
        <w:spacing w:after="240"/>
      </w:pPr>
      <w:r>
        <w:t>On December 31, 2025, the team focused heavily on workflow stability. Rosa Alvarez validated the agent dashboard layout, noting that recent changes had improved performance by approximately 15%. Later in the day, Leila Patel adjusted the iconography for high-priority alerts. This work was critical to ensure ticket RR-8813 could be closed before the end of the sprint. Omar Haddad joined the effort by scaling the authentication servers, which helped clarify the requirements for the upcoming pilot phase. Although progress was steady, the team identified a minor risk regarding API latency that will need to be addressed in tomorrow's stand-up.</w:t>
      </w:r>
    </w:p>
    <w:p>
      <w:pPr>
        <w:spacing w:after="240"/>
      </w:pPr>
      <w:r>
        <w:t>On January 01, 2026, the team focused heavily on data science stability. Ethan Brooks analyzed deflection rates from the previous sprint, noting that recent changes had improved performance by approximately 15%. Later in the day, Lina Park refined the keyboard shortcut mappings. This work was critical to ensure ticket RR-2142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02, 2026, the team focused heavily on data science stability. Ethan Brooks tuned the urgency detection algorithm, noting that recent changes had improved performance by approximately 15%. Concurrently, Julia Nguyen simulated erratic customer sentiment data. This work was critical to ensure ticket RR-9070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05, 2026, the team focused heavily on frontend stability. Lina Park conducted an accessibility audit for screen readers, noting that recent changes had improved performance by approximately 15%. Following the morning stand-up, Leila Patel updated the color tokens for dark mode. This work was critical to ensure ticket RR-3945 could be closed before the end of the sprint. Julia Nguyen joined the effort by checking data consistency across mobile and desktop, which helped clarify the requirements for the upcoming pilot phase. Although progress was steady, the team identified a minor risk regarding vendor timeouts that will need to be addressed in tomorrow's stand-up.</w:t>
      </w:r>
    </w:p>
    <w:p>
      <w:pPr>
        <w:spacing w:after="240"/>
      </w:pPr>
      <w:r>
        <w:t>On January 06, 2026, the team focused heavily on backend stability. Marco Diaz debugged a race condition in the threading logic, noting that recent changes had improved performance by approximately 15%. After reviewing the logs, Omar Haddad updated the failover routing policy. This work was critical to ensure ticket RR-2635 could be closed before the end of the sprint. Ethan Brooks joined the effort by simulating context-aware routing for VIPs, which helped clarify the requirements for the upcoming pilot phase. Although progress was steady, the team identified a minor risk regarding vendor timeouts that will need to be addressed in tomorrow's stand-up.</w:t>
      </w:r>
    </w:p>
    <w:p>
      <w:pPr>
        <w:spacing w:after="240"/>
      </w:pPr>
      <w:r>
        <w:t>On January 07, 2026, the team focused heavily on infrastructure stability. Omar Haddad patched a vulnerability in the load balancer, noting that recent changes had improved performance by approximately 15%. In a collaborative session, Leila Patel reviewed the tone guidelines with developers. This work was critical to ensure ticket RR-5199 could be closed before the end of the sprint. Lina Park joined the effort by streamlining the chat input focus state, which helped clarify the requirements for the upcoming pilot phase. Although progress was steady, the team identified a minor risk regarding VPN connectivity that will need to be addressed in tomorrow's stand-up.</w:t>
      </w:r>
    </w:p>
    <w:p>
      <w:pPr>
        <w:spacing w:after="240"/>
      </w:pPr>
      <w:r>
        <w:t>On January 08, 2026, the team focused heavily on frontend stability. Lina Park updated the high-contrast mode for visibility, noting that recent changes had improved performance by approximately 15%. Meanwhile, Ethan Brooks updated the training dataset for the triage model. This work was critical to ensure ticket RR-2341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09, 2026, the team focused heavily on workflow stability. Rosa Alvarez validated the agent dashboard layout, noting that recent changes had improved performance by approximately 15%. To ensure stability, Julia Nguyen checked data consistency across mobile and desktop. This work was critical to ensure ticket RR-6243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12, 2026, the team focused heavily on workflow stability. Rosa Alvarez reviewed the call script for fallback scenarios, noting that recent changes had improved performance by approximately 15%. Following the morning stand-up, Julia Nguyen checked data consistency across mobile and desktop. This work was critical to ensure ticket RR-9473 could be closed before the end of the sprint. Omar Haddad joined the effort by updating the failover routing policy, which helped clarify the requirements for the upcoming pilot phase. Although progress was steady, the team identified a minor risk regarding database locks that will need to be addressed in tomorrow's stand-up.</w:t>
      </w:r>
    </w:p>
    <w:p>
      <w:pPr>
        <w:spacing w:after="240"/>
      </w:pPr>
      <w:r>
        <w:t>On January 13, 2026, the team focused heavily on backend stability. Marco Diaz refactored the message normalization layer, noting that recent changes had improved performance by approximately 15%. Despite a slow start, Ethan Brooks tuned the urgency detection algorithm. This work was critical to ensure ticket RR-3304 could be closed before the end of the sprint. Lina Park joined the effort by updating the high-contrast mode for visibility, which helped clarify the requirements for the upcoming pilot phase. Although progress was steady, the team identified a minor risk regarding database locks that will need to be addressed in tomorrow's stand-up.</w:t>
      </w:r>
    </w:p>
    <w:p>
      <w:pPr>
        <w:spacing w:after="240"/>
      </w:pPr>
      <w:r>
        <w:t>On January 14, 2026, the team focused heavily on workflow stability. Rosa Alvarez mapped the new driver acknowledgment flow, noting that recent changes had improved performance by approximately 15%. Following the morning stand-up, Leila Patel updated the color tokens for dark mode. This work was critical to ensure ticket RR-5113 could be closed before the end of the sprint. Marco Diaz joined the effort by optimizing API gateway latency, which helped clarify the requirements for the upcoming pilot phase. Although progress was steady, the team identified a minor risk regarding VPN connectivity that will need to be addressed in tomorrow's stand-up.</w:t>
      </w:r>
    </w:p>
    <w:p>
      <w:pPr>
        <w:spacing w:after="240"/>
      </w:pPr>
      <w:r>
        <w:t>On January 15, 2026, the team focused heavily on workflow stability. Rosa Alvarez validated the agent dashboard layout, noting that recent changes had improved performance by approximately 15%. After reviewing the logs, Lina Park refined the keyboard shortcut mappings. This work was critical to ensure ticket RR-2978 could be closed before the end of the sprint. Marco Diaz joined the effort by syncing with the SMS vendor regarding protocol changes, which helped clarify the requirements for the upcoming pilot phase. Although progress was steady, the team identified a minor risk regarding API latency that will need to be addressed in tomorrow's stand-up.</w:t>
      </w:r>
    </w:p>
    <w:p>
      <w:pPr>
        <w:spacing w:after="240"/>
      </w:pPr>
      <w:r>
        <w:t>On January 16, 2026, the team focused heavily on design stability. Leila Patel adjusted the iconography for high-priority alerts, noting that recent changes had improved performance by approximately 15%. Despite a slow start, Marco Diaz optimized API gateway latency. This work was critical to ensure ticket RR-5911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19, 2026, the team focused heavily on backend stability. Marco Diaz refactored the message normalization layer, noting that recent changes had improved performance by approximately 15%. Later in the day, Leila Patel updated the color tokens for dark mode. This work was critical to ensure ticket RR-4670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20, 2026, the team focused heavily on infrastructure stability. Omar Haddad updated the failover routing policy, noting that recent changes had improved performance by approximately 15%. After reviewing the logs, Marco Diaz optimized API gateway latency. This work was critical to ensure ticket RR-5446 could be closed before the end of the sprint. Leila Patel joined the effort by adjusting the iconography for high-priority alerts, which helped clarify the requirements for the upcoming pilot phase. Although progress was steady, the team identified a minor risk regarding vendor timeouts that will need to be addressed in tomorrow's stand-up.</w:t>
      </w:r>
    </w:p>
    <w:p>
      <w:pPr>
        <w:spacing w:after="240"/>
      </w:pPr>
      <w:r>
        <w:t>On January 21, 2026, the team focused heavily on design stability. Leila Patel reviewed the tone guidelines with developers, noting that recent changes had improved performance by approximately 15%. To ensure stability, Ethan Brooks investigated a routing anomaly in the night shift. This work was critical to ensure ticket RR-1697 could be closed before the end of the sprint. Omar Haddad joined the effort by monitoring IOPS spikes on the primary database, which helped clarify the requirements for the upcoming pilot phase. Although progress was steady, the team identified a minor risk regarding database locks that will need to be addressed in tomorrow's stand-up.</w:t>
      </w:r>
    </w:p>
    <w:p>
      <w:pPr>
        <w:spacing w:after="240"/>
      </w:pPr>
      <w:r>
        <w:t>On January 22, 2026, the team focused heavily on workflow stability. Rosa Alvarez validated the agent dashboard layout, noting that recent changes had improved performance by approximately 15%. In a collaborative session, Lina Park refined the keyboard shortcut mappings. This work was critical to ensure ticket RR-2004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23, 2026, the team focused heavily on qa stability. Julia Nguyen verified the fallback UI triggers, noting that recent changes had improved performance by approximately 15%. Despite a slow start, Ethan Brooks simulated context-aware routing for VIPs. This work was critical to ensure ticket RR-2743 could be closed before the end of the sprint. Leila Patel joined the effort by adjusting the iconography for high-priority alerts, which helped clarify the requirements for the upcoming pilot phase. Although progress was steady, the team identified a minor risk regarding vendor timeouts that will need to be addressed in tomorrow's stand-up.</w:t>
      </w:r>
    </w:p>
    <w:p>
      <w:pPr>
        <w:spacing w:after="240"/>
      </w:pPr>
      <w:r>
        <w:t>On January 26, 2026, the team focused heavily on workflow stability. Rosa Alvarez documented the standard operating procedure for outages, noting that recent changes had improved performance by approximately 15%. Following the morning stand-up, Lina Park conducted an accessibility audit for screen readers. This work was critical to ensure ticket RR-3052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27, 2026, the team focused heavily on data science stability. Ethan Brooks updated the training dataset for the triage model, noting that recent changes had improved performance by approximately 15%. Despite a slow start, Omar Haddad scaled the authentication servers. This work was critical to ensure ticket RR-8435 could be closed before the end of the sprint. Leila Patel joined the effort by reviewing the tone guidelines with developers, which helped clarify the requirements for the upcoming pilot phase. Although progress was steady, the team identified a minor risk regarding VPN connectivity that will need to be addressed in tomorrow's stand-up.</w:t>
      </w:r>
    </w:p>
    <w:p>
      <w:pPr>
        <w:spacing w:after="240"/>
      </w:pPr>
      <w:r>
        <w:t>On January 28, 2026, the team focused heavily on backend stability. Marco Diaz debugged a race condition in the threading logic, noting that recent changes had improved performance by approximately 15%. In a collaborative session, Ethan Brooks tuned the urgency detection algorithm. This work was critical to ensure ticket RR-7572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29, 2026, the team focused heavily on qa stability. Julia Nguyen verified the fallback UI triggers, noting that recent changes had improved performance by approximately 15%. Despite a slow start, Ethan Brooks simulated context-aware routing for VIPs. This work was critical to ensure ticket RR-3737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30, 2026, the team focused heavily on frontend stability. Lina Park conducted an accessibility audit for screen readers, noting that recent changes had improved performance by approximately 15%. In a collaborative session, Omar Haddad scaled the authentication servers. This work was critical to ensure ticket RR-1210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02, 2026, the team focused heavily on design stability. Leila Patel updated the color tokens for dark mode, noting that recent changes had improved performance by approximately 15%. Following the morning stand-up, Lina Park updated the high-contrast mode for visibility. This work was critical to ensure ticket RR-5636 could be closed before the end of the sprint. Rosa Alvarez joined the effort by documenting the standard operating procingure for outages, which helped clarify the requirements for the upcoming pilot phase. Although progress was steady, the team identified a minor risk regarding database locks that will need to be addressed in tomorrow's stand-up.</w:t>
      </w:r>
    </w:p>
    <w:p>
      <w:pPr>
        <w:spacing w:after="240"/>
      </w:pPr>
      <w:r>
        <w:t>On February 03, 2026, the team focused heavily on infrastructure stability. Omar Haddad patched a vulnerability in the load balancer, noting that recent changes had improved performance by approximately 15%. To ensure stability, Lina Park streamlined the chat input focus state. This work was critical to ensure ticket RR-2481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04, 2026, the team focused heavily on workflow stability. Rosa Alvarez mapped the new driver acknowledgment flow, noting that recent changes had improved performance by approximately 15%. To ensure stability, Ethan Brooks simulated context-aware routing for VIPs. This work was critical to ensure ticket RR-7133 could be closed before the end of the sprint. Omar Haddad joined the effort by monitoring IOPS spikes on the primary database, which helped clarify the requirements for the upcoming pilot phase. Although progress was steady, the team identified a minor risk regarding VPN connectivity that will need to be addressed in tomorrow's stand-up.</w:t>
      </w:r>
    </w:p>
    <w:p>
      <w:pPr>
        <w:spacing w:after="240"/>
      </w:pPr>
      <w:r>
        <w:t>On February 05, 2026, the team focused heavily on infrastructure stability. Omar Haddad patched a vulnerability in the load balancer, noting that recent changes had improved performance by approximately 15%. Following the morning stand-up, Marco Diaz updated the database schema for customer history. This work was critical to ensure ticket RR-2489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06, 2026, the team focused heavily on data science stability. Ethan Brooks analyzed deflection rates from the previous sprint, noting that recent changes had improved performance by approximately 15%. In a collaborative session, Leila Patel adjusted the iconography for high-priority alerts. This work was critical to ensure ticket RR-2189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February 09, 2026, the team focused heavily on qa stability. Julia Nguyen checked data consistency across mobile and desktop, noting that recent changes had improved performance by approximately 15%. Meanwhile, Marco Diaz synced with the SMS vendor regarding protocol changes. This work was critical to ensure ticket RR-8831 could be closed before the end of the sprint. Ethan Brooks joined the effort by simulating context-aware routing for VIPs, which helped clarify the requirements for the upcoming pilot phase. Although progress was steady, the team identified a minor risk regarding database locks that will need to be addressed in tomorrow's stand-up.</w:t>
      </w:r>
    </w:p>
    <w:p>
      <w:pPr>
        <w:spacing w:after="240"/>
      </w:pPr>
      <w:r>
        <w:t>On February 10, 2026, the team focused heavily on backend stability. Marco Diaz synced with the SMS vendor regarding protocol changes, noting that recent changes had improved performance by approximately 15%. Despite a slow start, Ethan Brooks analyzed deflection rates from the previous sprint. This work was critical to ensure ticket RR-9199 could be closed before the end of the sprint. Lina Park joined the effort by refining the keyboard shortcut mappings, which helped clarify the requirements for the upcoming pilot phase. Although progress was steady, the team identified a minor risk regarding vendor timeouts that will need to be addressed in tomorrow's stand-up.</w:t>
      </w:r>
    </w:p>
    <w:p>
      <w:pPr>
        <w:spacing w:after="240"/>
      </w:pPr>
      <w:r>
        <w:t>On February 11, 2026, the team focused heavily on frontend stability. Lina Park fixed a rendering bug in the conversation view, noting that recent changes had improved performance by approximately 15%. Following the morning stand-up, Omar Haddad patched a vulnerability in the load balancer. This work was critical to ensure ticket RR-3829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February 12, 2026, the team focused heavily on data science stability. Ethan Brooks analyzed deflection rates from the previous sprint, noting that recent changes had improved performance by approximately 15%. After reviewing the logs, Marco Diaz refactored the message normalization layer. This work was critical to ensure ticket RR-5987 could be closed before the end of the sprint. Lina Park joined the effort by conducting an accessibility audit for screen readers, which helped clarify the requirements for the upcoming pilot phase. Although progress was steady, the team identified a minor risk regarding API latency that will need to be addressed in tomorrow's stand-up.</w:t>
      </w:r>
    </w:p>
    <w:p>
      <w:pPr>
        <w:spacing w:after="240"/>
      </w:pPr>
      <w:r>
        <w:t>On February 13, 2026, the team focused heavily on infrastructure stability. Omar Haddad patched a vulnerability in the load balancer, noting that recent changes had improved performance by approximately 15%. Later in the day, Leila Patel updated the color tokens for dark mode. This work was critical to ensure ticket RR-3985 could be closed before the end of the sprint. Marco Diaz joined the effort by updating the database schema for customer history, which helped clarify the requirements for the upcoming pilot phase. Although progress was steady, the team identified a minor risk regarding VPN connectivity that will need to be addressed in tomorrow's stand-up.</w:t>
      </w:r>
    </w:p>
    <w:p>
      <w:pPr>
        <w:spacing w:after="240"/>
      </w:pPr>
      <w:r>
        <w:t>On November 01, 2025, the team focused heavily on frontend stability. Lina Park streamlined the chat input focus state, noting that recent changes had improved performance by approximately 15%. To ensure stability, Marco Diaz debugged a race condition in the threading logic. This work was critical to ensure ticket RR-4662 could be closed before the end of the sprint. Julia Nguyen joined the effort by validating the CSAT tracking telemetry, which helped clarify the requirements for the upcoming pilot phase. Although progress was steady, the team identified a minor risk regarding database locks that will need to be addressed in tomorrow's stand-up.</w:t>
      </w:r>
    </w:p>
    <w:p>
      <w:pPr>
        <w:spacing w:after="240"/>
      </w:pPr>
      <w:r>
        <w:t>On November 03, 2025, the team focused heavily on design stability. Leila Patel updated the color tokens for dark mode, noting that recent changes had improved performance by approximately 15%. Despite a slow start, Julia Nguyen checked data consistency across mobile and desktop. This work was critical to ensure ticket RR-3083 could be closed before the end of the sprint. Marco Diaz joined the effort by refactoring the message normalization layer, which helped clarify the requirements for the upcoming pilot phase. Although progress was steady, the team identified a minor risk regarding vendor timeouts that will need to be addressed in tomorrow's stand-up.</w:t>
      </w:r>
    </w:p>
    <w:p>
      <w:pPr>
        <w:spacing w:after="240"/>
      </w:pPr>
      <w:r>
        <w:t>On November 04, 2025, the team focused heavily on qa stability. Julia Nguyen checked data consistency across mobile and desktop, noting that recent changes had improved performance by approximately 15%. To ensure stability, Marco Diaz optimized API gateway latency. This work was critical to ensure ticket RR-4616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05, 2025, the team focused heavily on data science stability. Ethan Brooks simulated context-aware routing for VIPs, noting that recent changes had improved performance by approximately 15%. In a collaborative session, Leila Patel updated the color tokens for dark mode. This work was critical to ensure ticket RR-8031 could be closed before the end of the sprint. Marco Diaz joined the effort by updating the database schema for customer history, which helped clarify the requirements for the upcoming pilot phase. Although progress was steady, the team identified a minor risk regarding API latency that will need to be addressed in tomorrow's stand-up.</w:t>
      </w:r>
    </w:p>
    <w:p>
      <w:pPr>
        <w:spacing w:after="240"/>
      </w:pPr>
      <w:r>
        <w:t>On November 06, 2025, the team focused heavily on data science stability. Ethan Brooks analyzed deflection rates from the previous sprint, noting that recent changes had improved performance by approximately 15%. Following the morning stand-up, Marco Diaz optimized API gateway latency. This work was critical to ensure ticket RR-2879 could be closed before the end of the sprint. Rosa Alvarez joined the effort by validating the agent dashboard layout, which helped clarify the requirements for the upcoming pilot phase. Although progress was steady, the team identified a minor risk regarding API latency that will need to be addressed in tomorrow's stand-up.</w:t>
      </w:r>
    </w:p>
    <w:p>
      <w:pPr>
        <w:spacing w:after="240"/>
      </w:pPr>
      <w:r>
        <w:t>On November 07, 2025, the team focused heavily on qa stability. Julia Nguyen validated the CSAT tracking telemetry, noting that recent changes had improved performance by approximately 15%. Concurrently, Lina Park refined the keyboard shortcut mappings. This work was critical to ensure ticket RR-8549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10, 2025, the team focused heavily on backend stability. Marco Diaz refactored the message normalization layer, noting that recent changes had improved performance by approximately 15%. Despite a slow start, Omar Haddad ran a load test simulating winter storm traffic. This work was critical to ensure ticket RR-8498 could be closed before the end of the sprint. Julia Nguyen joined the effort by ran regression tests on the routing engine, which helped clarify the requirements for the upcoming pilot phase. Although progress was steady, the team identified a minor risk regarding database locks that will need to be addressed in tomorrow's stand-up.</w:t>
      </w:r>
    </w:p>
    <w:p>
      <w:pPr>
        <w:spacing w:after="240"/>
      </w:pPr>
      <w:r>
        <w:t>On November 11, 2025, the team focused heavily on frontend stability. Lina Park updated the high-contrast mode for visibility, noting that recent changes had improved performance by approximately 15%. In a collaborative session, Rosa Alvarez interviewed tier-2 agents about escalation friction. This work was critical to ensure ticket RR-7732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12, 2025, the team focused heavily on design stability. Leila Patel adjusted the iconography for high-priority alerts, noting that recent changes had improved performance by approximately 15%. After reviewing the logs, Julia Nguyen verified the fallback UI triggers. This work was critical to ensure ticket RR-2936 could be closed before the end of the sprint. Ethan Brooks joined the effort by updating the training dataset for the triage model, which helped clarify the requirements for the upcoming pilot phase. Although progress was steady, the team identified a minor risk regarding vendor timeouts that will need to be addressed in tomorrow's stand-up.</w:t>
      </w:r>
    </w:p>
    <w:p>
      <w:pPr>
        <w:spacing w:after="240"/>
      </w:pPr>
      <w:r>
        <w:t>On November 13, 2025, the team focused heavily on workflow stability. Rosa Alvarez validated the agent dashboard layout, noting that recent changes had improved performance by approximately 15%. Following the morning stand-up, Julia Nguyen simulated erratic customer sentiment data. This work was critical to ensure ticket RR-4545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14, 2025, the team focused heavily on data science stability. Ethan Brooks investigated a routing anomaly in the night shift, noting that recent changes had improved performance by approximately 15%. Meanwhile, Julia Nguyen verified the fallback UI triggers. This work was critical to ensure ticket RR-1177 could be closed before the end of the sprint. Lina Park joined the effort by streamlining the chat input focus state, which helped clarify the requirements for the upcoming pilot phase. Although progress was steady, the team identified a minor risk regarding VPN connectivity that will need to be addressed in tomorrow's stand-up.</w:t>
      </w:r>
    </w:p>
    <w:p>
      <w:pPr>
        <w:spacing w:after="240"/>
      </w:pPr>
      <w:r>
        <w:t>On November 17, 2025, the team focused heavily on workflow stability. Rosa Alvarez reviewed the call script for fallback scenarios, noting that recent changes had improved performance by approximately 15%. Later in the day, Marco Diaz optimized API gateway latency. This work was critical to ensure ticket RR-5498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18, 2025, the team focused heavily on qa stability. Julia Nguyen simulated erratic customer sentiment data, noting that recent changes had improved performance by approximately 15%. To ensure stability, Rosa Alvarez mapped the new driver acknowledgment flow. This work was critical to ensure ticket RR-5331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19, 2025, the team focused heavily on workflow stability. Rosa Alvarez reviewed the call script for fallback scenarios, noting that recent changes had improved performance by approximately 15%. Concurrently, Julia Nguyen checked data consistency across mobile and desktop. This work was critical to ensure ticket RR-3641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20, 2025, the team focused heavily on infrastructure stability. Omar Haddad ran a load test simulating winter storm traffic, noting that recent changes had improved performance by approximately 15%. To ensure stability, Marco Diaz optimized API gateway latency. This work was critical to ensure ticket RR-6928 could be closed before the end of the sprint. Rosa Alvarez joined the effort by mapping the new driver acknowlinggment flow, which helped clarify the requirements for the upcoming pilot phase. Although progress was steady, the team identified a minor risk regarding database locks that will need to be addressed in tomorrow's stand-up.</w:t>
      </w:r>
    </w:p>
    <w:p>
      <w:pPr>
        <w:spacing w:after="240"/>
      </w:pPr>
      <w:r>
        <w:t>On November 21, 2025, the team focused heavily on infrastructure stability. Omar Haddad scaled the authentication servers, noting that recent changes had improved performance by approximately 15%. To ensure stability, Marco Diaz debugged a race condition in the threading logic. This work was critical to ensure ticket RR-9525 could be closed before the end of the sprint. Rosa Alvarez joined the effort by mapping the new driver acknowlinggment flow, which helped clarify the requirements for the upcoming pilot phase. Although progress was steady, the team identified a minor risk regarding database locks that will need to be addressed in tomorrow's stand-up.</w:t>
      </w:r>
    </w:p>
    <w:p>
      <w:pPr>
        <w:spacing w:after="240"/>
      </w:pPr>
      <w:r>
        <w:t>On November 24, 2025, the team focused heavily on infrastructure stability. Omar Haddad scaled the authentication servers, noting that recent changes had improved performance by approximately 15%. In a collaborative session, Ethan Brooks updated the training dataset for the triage model. This work was critical to ensure ticket RR-2687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25, 2025, the team focused heavily on workflow stability. Rosa Alvarez reviewed the call script for fallback scenarios, noting that recent changes had improved performance by approximately 15%. Later in the day, Lina Park refined the keyboard shortcut mappings. This work was critical to ensure ticket RR-5031 could be closed before the end of the sprint. Julia Nguyen joined the effort by validating the CSAT tracking telemetry, which helped clarify the requirements for the upcoming pilot phase. Although progress was steady, the team identified a minor risk regarding vendor timeouts that will need to be addressed in tomorrow's stand-up.</w:t>
      </w:r>
    </w:p>
    <w:p>
      <w:pPr>
        <w:spacing w:after="240"/>
      </w:pPr>
      <w:r>
        <w:t>On November 26, 2025, the team focused heavily on backend stability. Marco Diaz refactored the message normalization layer, noting that recent changes had improved performance by approximately 15%. To ensure stability, Ethan Brooks simulated context-aware routing for VIPs. This work was critical to ensure ticket RR-7202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27, 2025, the team focused heavily on frontend stability. Lina Park refined the keyboard shortcut mappings, noting that recent changes had improved performance by approximately 15%. In a collaborative session, Leila Patel polished the error state microcopy. This work was critical to ensure ticket RR-2102 could be closed before the end of the sprint. Marco Diaz joined the effort by optimizing API gateway latency, which helped clarify the requirements for the upcoming pilot phase. Although progress was steady, the team identified a minor risk regarding VPN connectivity that will need to be addressed in tomorrow's stand-up.</w:t>
      </w:r>
    </w:p>
    <w:p>
      <w:pPr>
        <w:spacing w:after="240"/>
      </w:pPr>
      <w:r>
        <w:t>On November 28, 2025, the team focused heavily on workflow stability. Rosa Alvarez reviewed the call script for fallback scenarios, noting that recent changes had improved performance by approximately 15%. Despite a slow start, Julia Nguyen simulated erratic customer sentiment data. This work was critical to ensure ticket RR-1973 could be closed before the end of the sprint. Omar Haddad joined the effort by updating the failover routing policy, which helped clarify the requirements for the upcoming pilot phase. Although progress was steady, the team identified a minor risk regarding API latency that will need to be addressed in tomorrow's stand-up.</w:t>
      </w:r>
    </w:p>
    <w:p>
      <w:pPr>
        <w:spacing w:after="240"/>
      </w:pPr>
      <w:r>
        <w:t>On December 01, 2025, the team focused heavily on design stability. Leila Patel updated the color tokens for dark mode, noting that recent changes had improved performance by approximately 15%. Concurrently, Lina Park streamlined the chat input focus state. This work was critical to ensure ticket RR-3084 could be closed before the end of the sprint. Marco Diaz joined the effort by refactoring the message normalization layer, which helped clarify the requirements for the upcoming pilot phase. Although progress was steady, the team identified a minor risk regarding VPN connectivity that will need to be addressed in tomorrow's stand-up.</w:t>
      </w:r>
    </w:p>
    <w:p>
      <w:pPr>
        <w:spacing w:after="240"/>
      </w:pPr>
      <w:r>
        <w:t>On December 02, 2025, the team focused heavily on workflow stability. Rosa Alvarez reviewed the call script for fallback scenarios, noting that recent changes had improved performance by approximately 15%. Following the morning stand-up, Lina Park conducted an accessibility audit for screen readers. This work was critical to ensure ticket RR-3188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03, 2025, the team focused heavily on qa stability. Julia Nguyen ran regression tests on the routing engine, noting that recent changes had improved performance by approximately 15%. After reviewing the logs, Marco Diaz refactored the message normalization layer. This work was critical to ensure ticket RR-4771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04, 2025, the team focused heavily on infrastructure stability. Omar Haddad patched a vulnerability in the load balancer, noting that recent changes had improved performance by approximately 15%. To ensure stability, Lina Park updated the high-contrast mode for visibility. This work was critical to ensure ticket RR-5716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05, 2025, the team focused heavily on backend stability. Marco Diaz updated the database schema for customer history, noting that recent changes had improved performance by approximately 15%. After reviewing the logs, Omar Haddad monitored IOPS spikes on the primary database. This work was critical to ensure ticket RR-7468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08, 2025, the team focused heavily on frontend stability. Lina Park streamlined the chat input focus state, noting that recent changes had improved performance by approximately 15%. Meanwhile, Marco Diaz synced with the SMS vendor regarding protocol changes. This work was critical to ensure ticket RR-1590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09, 2025, the team focused heavily on backend stability. Marco Diaz optimized API gateway latency, noting that recent changes had improved performance by approximately 15%. After reviewing the logs, Leila Patel reviewed the tone guidelines with developers. This work was critical to ensure ticket RR-5722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10, 2025, the team focused heavily on workflow stability. Rosa Alvarez documented the standard operating procedure for outages, noting that recent changes had improved performance by approximately 15%. Concurrently, Lina Park updated the high-contrast mode for visibility. This work was critical to ensure ticket RR-5762 could be closed before the end of the sprint. Omar Haddad joined the effort by scaling the authentication servers, which helped clarify the requirements for the upcoming pilot phase. Although progress was steady, the team identified a minor risk regarding database locks that will need to be addressed in tomorrow's stand-up.</w:t>
      </w:r>
    </w:p>
    <w:p>
      <w:pPr>
        <w:spacing w:after="240"/>
      </w:pPr>
      <w:r>
        <w:t>On December 11, 2025, the team focused heavily on infrastructure stability. Omar Haddad monitored IOPS spikes on the primary database, noting that recent changes had improved performance by approximately 15%. After reviewing the logs, Leila Patel polished the error state microcopy. This work was critical to ensure ticket RR-9091 could be closed before the end of the sprint. Lina Park joined the effort by updating the high-contrast mode for visibility, which helped clarify the requirements for the upcoming pilot phase. Although progress was steady, the team identified a minor risk regarding vendor timeouts that will need to be addressed in tomorrow's stand-up.</w:t>
      </w:r>
    </w:p>
    <w:p>
      <w:pPr>
        <w:spacing w:after="240"/>
      </w:pPr>
      <w:r>
        <w:t>On December 12, 2025, the team focused heavily on qa stability. Julia Nguyen simulated erratic customer sentiment data, noting that recent changes had improved performance by approximately 15%. To ensure stability, Omar Haddad patched a vulnerability in the load balancer. This work was critical to ensure ticket RR-4812 could be closed before the end of the sprint. Rosa Alvarez joined the effort by documenting the standard operating procingure for outages, which helped clarify the requirements for the upcoming pilot phase. Although progress was steady, the team identified a minor risk regarding API latency that will need to be addressed in tomorrow's stand-up.</w:t>
      </w:r>
    </w:p>
    <w:p>
      <w:pPr>
        <w:spacing w:after="240"/>
      </w:pPr>
      <w:r>
        <w:t>On December 15, 2025, the team focused heavily on qa stability. Julia Nguyen ran regression tests on the routing engine, noting that recent changes had improved performance by approximately 15%. To ensure stability, Rosa Alvarez interviewed tier-2 agents about escalation friction. This work was critical to ensure ticket RR-8742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16, 2025, the team focused heavily on infrastructure stability. Omar Haddad updated the failover routing policy, noting that recent changes had improved performance by approximately 15%. In a collaborative session, Lina Park refined the keyboard shortcut mappings. This work was critical to ensure ticket RR-9054 could be closed before the end of the sprint. Marco Diaz joined the effort by debugging a race condition in the threading logic, which helped clarify the requirements for the upcoming pilot phase. Although progress was steady, the team identified a minor risk regarding vendor timeouts that will need to be addressed in tomorrow's stand-up.</w:t>
      </w:r>
    </w:p>
    <w:p>
      <w:pPr>
        <w:spacing w:after="240"/>
      </w:pPr>
      <w:r>
        <w:t>On December 17, 2025, the team focused heavily on infrastructure stability. Omar Haddad ran a load test simulating winter storm traffic, noting that recent changes had improved performance by approximately 15%. In a collaborative session, Marco Diaz refactored the message normalization layer. This work was critical to ensure ticket RR-2020 could be closed before the end of the sprint. Julia Nguyen joined the effort by validating the CSAT tracking telemetry, which helped clarify the requirements for the upcoming pilot phase. Although progress was steady, the team identified a minor risk regarding API latency that will need to be addressed in tomorrow's stand-up.</w:t>
      </w:r>
    </w:p>
    <w:p>
      <w:pPr>
        <w:spacing w:after="240"/>
      </w:pPr>
      <w:r>
        <w:t>On December 18, 2025, the team focused heavily on data science stability. Ethan Brooks simulated context-aware routing for VIPs, noting that recent changes had improved performance by approximately 15%. Despite a slow start, Lina Park updated the high-contrast mode for visibility. This work was critical to ensure ticket RR-2938 could be closed before the end of the sprint. Rosa Alvarez joined the effort by validating the agent dashboard layout, which helped clarify the requirements for the upcoming pilot phase. Although progress was steady, the team identified a minor risk regarding vendor timeouts that will need to be addressed in tomorrow's stand-up.</w:t>
      </w:r>
    </w:p>
    <w:p>
      <w:pPr>
        <w:spacing w:after="240"/>
      </w:pPr>
      <w:r>
        <w:t>On December 19, 2025, the team focused heavily on workflow stability. Rosa Alvarez interviewed tier-2 agents about escalation friction, noting that recent changes had improved performance by approximately 15%. Concurrently, Ethan Brooks updated the training dataset for the triage model. This work was critical to ensure ticket RR-5332 could be closed before the end of the sprint. Lina Park joined the effort by conducting an accessibility audit for screen readers, which helped clarify the requirements for the upcoming pilot phase. Although progress was steady, the team identified a minor risk regarding API latency that will need to be addressed in tomorrow's stand-up.</w:t>
      </w:r>
    </w:p>
    <w:p>
      <w:pPr>
        <w:spacing w:after="240"/>
      </w:pPr>
      <w:r>
        <w:t>On December 22, 2025, the team focused heavily on design stability. Leila Patel designed the new toast notification system, noting that recent changes had improved performance by approximately 15%. Despite a slow start, Julia Nguyen checked data consistency across mobile and desktop. This work was critical to ensure ticket RR-6191 could be closed before the end of the sprint. Omar Haddad joined the effort by scaling the authentication servers, which helped clarify the requirements for the upcoming pilot phase. Although progress was steady, the team identified a minor risk regarding VPN connectivity that will need to be addressed in tomorrow's stand-up.</w:t>
      </w:r>
    </w:p>
    <w:p>
      <w:pPr>
        <w:spacing w:after="240"/>
      </w:pPr>
      <w:r>
        <w:t>On December 23, 2025, the team focused heavily on data science stability. Ethan Brooks updated the training dataset for the triage model, noting that recent changes had improved performance by approximately 15%. Meanwhile, Marco Diaz optimized API gateway latency. This work was critical to ensure ticket RR-7679 could be closed before the end of the sprint. Julia Nguyen joined the effort by simulating erratic customer sentiment data, which helped clarify the requirements for the upcoming pilot phase. Although progress was steady, the team identified a minor risk regarding API latency that will need to be addressed in tomorrow's stand-up.</w:t>
      </w:r>
    </w:p>
    <w:p>
      <w:pPr>
        <w:spacing w:after="240"/>
      </w:pPr>
      <w:r>
        <w:t>On December 24, 2025, the team focused heavily on design stability. Leila Patel adjusted the iconography for high-priority alerts, noting that recent changes had improved performance by approximately 15%. To ensure stability, Marco Diaz optimized API gateway latency. This work was critical to ensure ticket RR-9534 could be closed before the end of the sprint. Rosa Alvarez joined the effort by reviewing the call script for fallback scenarios, which helped clarify the requirements for the upcoming pilot phase. Although progress was steady, the team identified a minor risk regarding VPN connectivity that will need to be addressed in tomorrow's stand-up.</w:t>
      </w:r>
    </w:p>
    <w:p>
      <w:pPr>
        <w:spacing w:after="240"/>
      </w:pPr>
      <w:r>
        <w:t>On December 25, 2025, the team focused heavily on infrastructure stability. Omar Haddad ran a load test simulating winter storm traffic, noting that recent changes had improved performance by approximately 15%. Later in the day, Ethan Brooks tuned the urgency detection algorithm. This work was critical to ensure ticket RR-5466 could be closed before the end of the sprint. Marco Diaz joined the effort by syncing with the SMS vendor regarding protocol changes, which helped clarify the requirements for the upcoming pilot phase. Although progress was steady, the team identified a minor risk regarding database locks that will need to be addressed in tomorrow's stand-up.</w:t>
      </w:r>
    </w:p>
    <w:p>
      <w:pPr>
        <w:spacing w:after="240"/>
      </w:pPr>
      <w:r>
        <w:t>On December 26, 2025, the team focused heavily on infrastructure stability. Omar Haddad monitored IOPS spikes on the primary database, noting that recent changes had improved performance by approximately 15%. Later in the day, Rosa Alvarez validated the agent dashboard layout. This work was critical to ensure ticket RR-6774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29, 2025, the team focused heavily on backend stability. Marco Diaz refactored the message normalization layer, noting that recent changes had improved performance by approximately 15%. After reviewing the logs, Julia Nguyen verified the fallback UI triggers. This work was critical to ensure ticket RR-8355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30, 2025, the team focused heavily on workflow stability. Rosa Alvarez documented the standard operating procedure for outages, noting that recent changes had improved performance by approximately 15%. In a collaborative session, Julia Nguyen ran regression tests on the routing engine. This work was critical to ensure ticket RR-6973 could be closed before the end of the sprint. Leila Patel joined the effort by polishing the error state microcopy, which helped clarify the requirements for the upcoming pilot phase. Although progress was steady, the team identified a minor risk regarding vendor timeouts that will need to be addressed in tomorrow's stand-up.</w:t>
      </w:r>
    </w:p>
    <w:p>
      <w:pPr>
        <w:spacing w:after="240"/>
      </w:pPr>
      <w:r>
        <w:t>On December 31, 2025, the team focused heavily on frontend stability. Lina Park streamlined the chat input focus state, noting that recent changes had improved performance by approximately 15%. Concurrently, Marco Diaz optimized API gateway latency. This work was critical to ensure ticket RR-4364 could be closed before the end of the sprint. Ethan Brooks joined the effort by analyzing deflection rates from the previous sprint, which helped clarify the requirements for the upcoming pilot phase. Although progress was steady, the team identified a minor risk regarding vendor timeouts that will need to be addressed in tomorrow's stand-up.</w:t>
      </w:r>
    </w:p>
    <w:p>
      <w:pPr>
        <w:spacing w:after="240"/>
      </w:pPr>
      <w:r>
        <w:t>On January 01, 2026, the team focused heavily on frontend stability. Lina Park refined the keyboard shortcut mappings, noting that recent changes had improved performance by approximately 15%. Following the morning stand-up, Omar Haddad scaled the authentication servers. This work was critical to ensure ticket RR-4476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02, 2026, the team focused heavily on backend stability. Marco Diaz debugged a race condition in the threading logic, noting that recent changes had improved performance by approximately 15%. To ensure stability, Julia Nguyen validated the CSAT tracking telemetry. This work was critical to ensure ticket RR-2606 could be closed before the end of the sprint. Omar Haddad joined the effort by scaling the authentication servers, which helped clarify the requirements for the upcoming pilot phase. Although progress was steady, the team identified a minor risk regarding VPN connectivity that will need to be addressed in tomorrow's stand-up.</w:t>
      </w:r>
    </w:p>
    <w:p>
      <w:pPr>
        <w:spacing w:after="240"/>
      </w:pPr>
      <w:r>
        <w:t>On January 05, 2026, the team focused heavily on qa stability. Julia Nguyen verified the fallback UI triggers, noting that recent changes had improved performance by approximately 15%. Concurrently, Omar Haddad ran a load test simulating winter storm traffic. This work was critical to ensure ticket RR-6988 could be closed before the end of the sprint. Marco Diaz joined the effort by debugging a race condition in the threading logic, which helped clarify the requirements for the upcoming pilot phase. Although progress was steady, the team identified a minor risk regarding VPN connectivity that will need to be addressed in tomorrow's stand-up.</w:t>
      </w:r>
    </w:p>
    <w:p>
      <w:pPr>
        <w:spacing w:after="240"/>
      </w:pPr>
      <w:r>
        <w:t>On January 06, 2026, the team focused heavily on backend stability. Marco Diaz updated the database schema for customer history, noting that recent changes had improved performance by approximately 15%. Despite a slow start, Rosa Alvarez mapped the new driver acknowledgment flow. This work was critical to ensure ticket RR-8943 could be closed before the end of the sprint. Julia Nguyen joined the effort by validating the CSAT tracking telemetry, which helped clarify the requirements for the upcoming pilot phase. Although progress was steady, the team identified a minor risk regarding vendor timeouts that will need to be addressed in tomorrow's stand-up.</w:t>
      </w:r>
    </w:p>
    <w:p>
      <w:pPr>
        <w:spacing w:after="240"/>
      </w:pPr>
      <w:r>
        <w:t>On January 07, 2026, the team focused heavily on data science stability. Ethan Brooks investigated a routing anomaly in the night shift, noting that recent changes had improved performance by approximately 15%. Later in the day, Julia Nguyen checked data consistency across mobile and desktop. This work was critical to ensure ticket RR-7208 could be closed before the end of the sprint. Rosa Alvarez joined the effort by interviewing tier-2 agents about escalation friction, which helped clarify the requirements for the upcoming pilot phase. Although progress was steady, the team identified a minor risk regarding VPN connectivity that will need to be addressed in tomorrow's stand-up.</w:t>
      </w:r>
    </w:p>
    <w:p>
      <w:pPr>
        <w:spacing w:after="240"/>
      </w:pPr>
      <w:r>
        <w:t>On January 08, 2026, the team focused heavily on workflow stability. Rosa Alvarez mapped the new driver acknowledgment flow, noting that recent changes had improved performance by approximately 15%. Meanwhile, Julia Nguyen ran regression tests on the routing engine. This work was critical to ensure ticket RR-6369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09, 2026, the team focused heavily on data science stability. Ethan Brooks tuned the urgency detection algorithm, noting that recent changes had improved performance by approximately 15%. After reviewing the logs, Rosa Alvarez interviewed tier-2 agents about escalation friction. This work was critical to ensure ticket RR-8862 could be closed before the end of the sprint. Marco Diaz joined the effort by refactoring the message normalization layer, which helped clarify the requirements for the upcoming pilot phase. Although progress was steady, the team identified a minor risk regarding API latency that will need to be addressed in tomorrow's stand-up.</w:t>
      </w:r>
    </w:p>
    <w:p>
      <w:pPr>
        <w:spacing w:after="240"/>
      </w:pPr>
      <w:r>
        <w:t>On January 12, 2026, the team focused heavily on data science stability. Ethan Brooks simulated context-aware routing for VIPs, noting that recent changes had improved performance by approximately 15%. Despite a slow start, Omar Haddad scaled the authentication servers. This work was critical to ensure ticket RR-4429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13, 2026, the team focused heavily on frontend stability. Lina Park streamlined the chat input focus state, noting that recent changes had improved performance by approximately 15%. Despite a slow start, Ethan Brooks analyzed deflection rates from the previous sprint. This work was critical to ensure ticket RR-5060 could be closed before the end of the sprint. Rosa Alvarez joined the effort by validating the agent dashboard layout, which helped clarify the requirements for the upcoming pilot phase. Although progress was steady, the team identified a minor risk regarding database locks that will need to be addressed in tomorrow's stand-up.</w:t>
      </w:r>
    </w:p>
    <w:p>
      <w:pPr>
        <w:spacing w:after="240"/>
      </w:pPr>
      <w:r>
        <w:t>On January 14, 2026, the team focused heavily on qa stability. Julia Nguyen verified the fallback UI triggers, noting that recent changes had improved performance by approximately 15%. To ensure stability, Rosa Alvarez interviewed tier-2 agents about escalation friction. This work was critical to ensure ticket RR-4713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15, 2026, the team focused heavily on infrastructure stability. Omar Haddad patched a vulnerability in the load balancer, noting that recent changes had improved performance by approximately 15%. In a collaborative session, Ethan Brooks analyzed deflection rates from the previous sprint. This work was critical to ensure ticket RR-3187 could be closed before the end of the sprint. Leila Patel joined the effort by designing the new toast notification system, which helped clarify the requirements for the upcoming pilot phase. Although progress was steady, the team identified a minor risk regarding VPN connectivity that will need to be addressed in tomorrow's stand-up.</w:t>
      </w:r>
    </w:p>
    <w:p>
      <w:pPr>
        <w:spacing w:after="240"/>
      </w:pPr>
      <w:r>
        <w:t>On January 16, 2026, the team focused heavily on design stability. Leila Patel adjusted the iconography for high-priority alerts, noting that recent changes had improved performance by approximately 15%. Later in the day, Lina Park refined the keyboard shortcut mappings. This work was critical to ensure ticket RR-1654 could be closed before the end of the sprint. Marco Diaz joined the effort by syncing with the SMS vendor regarding protocol changes, which helped clarify the requirements for the upcoming pilot phase. Although progress was steady, the team identified a minor risk regarding database locks that will need to be addressed in tomorrow's stand-up.</w:t>
      </w:r>
    </w:p>
    <w:p>
      <w:pPr>
        <w:spacing w:after="240"/>
      </w:pPr>
      <w:r>
        <w:t>On January 19, 2026, the team focused heavily on design stability. Leila Patel adjusted the iconography for high-priority alerts, noting that recent changes had improved performance by approximately 15%. Following the morning stand-up, Omar Haddad monitored IOPS spikes on the primary database. This work was critical to ensure ticket RR-3437 could be closed before the end of the sprint. Rosa Alvarez joined the effort by interviewing tier-2 agents about escalation friction, which helped clarify the requirements for the upcoming pilot phase. Although progress was steady, the team identified a minor risk regarding VPN connectivity that will need to be addressed in tomorrow's stand-up.</w:t>
      </w:r>
    </w:p>
    <w:p>
      <w:pPr>
        <w:spacing w:after="240"/>
      </w:pPr>
      <w:r>
        <w:t>On January 20, 2026, the team focused heavily on backend stability. Marco Diaz updated the database schema for customer history, noting that recent changes had improved performance by approximately 15%. Later in the day, Julia Nguyen simulated erratic customer sentiment data. This work was critical to ensure ticket RR-9573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21, 2026, the team focused heavily on qa stability. Julia Nguyen simulated erratic customer sentiment data, noting that recent changes had improved performance by approximately 15%. Meanwhile, Omar Haddad updated the failover routing policy. This work was critical to ensure ticket RR-1550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22, 2026, the team focused heavily on frontend stability. Lina Park updated the high-contrast mode for visibility, noting that recent changes had improved performance by approximately 15%. Concurrently, Ethan Brooks tuned the urgency detection algorithm. This work was critical to ensure ticket RR-5581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23, 2026, the team focused heavily on design stability. Leila Patel polished the error state microcopy, noting that recent changes had improved performance by approximately 15%. Despite a slow start, Rosa Alvarez mapped the new driver acknowledgment flow. This work was critical to ensure ticket RR-2004 could be closed before the end of the sprint. Lina Park joined the effort by refining the keyboard shortcut mappings, which helped clarify the requirements for the upcoming pilot phase. Although progress was steady, the team identified a minor risk regarding database locks that will need to be addressed in tomorrow's stand-up.</w:t>
      </w:r>
    </w:p>
    <w:p>
      <w:pPr>
        <w:spacing w:after="240"/>
      </w:pPr>
      <w:r>
        <w:t>On January 26, 2026, the team focused heavily on data science stability. Ethan Brooks investigated a routing anomaly in the night shift, noting that recent changes had improved performance by approximately 15%. Despite a slow start, Rosa Alvarez reviewed the call script for fallback scenarios. This work was critical to ensure ticket RR-6432 could be closed before the end of the sprint. Leila Patel joined the effort by adjusting the iconography for high-priority alerts, which helped clarify the requirements for the upcoming pilot phase. Although progress was steady, the team identified a minor risk regarding vendor timeouts that will need to be addressed in tomorrow's stand-up.</w:t>
      </w:r>
    </w:p>
    <w:p>
      <w:pPr>
        <w:spacing w:after="240"/>
      </w:pPr>
      <w:r>
        <w:t>On January 27, 2026, the team focused heavily on data science stability. Ethan Brooks updated the training dataset for the triage model, noting that recent changes had improved performance by approximately 15%. Despite a slow start, Omar Haddad updated the failover routing policy. This work was critical to ensure ticket RR-7776 could be closed before the end of the sprint. Rosa Alvarez joined the effort by documenting the standard operating procingure for outages, which helped clarify the requirements for the upcoming pilot phase. Although progress was steady, the team identified a minor risk regarding API latency that will need to be addressed in tomorrow's stand-up.</w:t>
      </w:r>
    </w:p>
    <w:p>
      <w:pPr>
        <w:spacing w:after="240"/>
      </w:pPr>
      <w:r>
        <w:t>On January 28, 2026, the team focused heavily on qa stability. Julia Nguyen checked data consistency across mobile and desktop, noting that recent changes had improved performance by approximately 15%. In a collaborative session, Marco Diaz refactored the message normalization layer. This work was critical to ensure ticket RR-9448 could be closed before the end of the sprint. Rosa Alvarez joined the effort by documenting the standard operating procingure for outages, which helped clarify the requirements for the upcoming pilot phase. Although progress was steady, the team identified a minor risk regarding API latency that will need to be addressed in tomorrow's stand-up.</w:t>
      </w:r>
    </w:p>
    <w:p>
      <w:pPr>
        <w:spacing w:after="240"/>
      </w:pPr>
      <w:r>
        <w:t>On January 29, 2026, the team focused heavily on qa stability. Julia Nguyen checked data consistency across mobile and desktop, noting that recent changes had improved performance by approximately 15%. Despite a slow start, Leila Patel adjusted the iconography for high-priority alerts. This work was critical to ensure ticket RR-4771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30, 2026, the team focused heavily on design stability. Leila Patel adjusted the iconography for high-priority alerts, noting that recent changes had improved performance by approximately 15%. To ensure stability, Julia Nguyen validated the CSAT tracking telemetry. This work was critical to ensure ticket RR-2997 could be closed before the end of the sprint. Omar Haddad joined the effort by ran a load test simulating winter storm traffic, which helped clarify the requirements for the upcoming pilot phase. Although progress was steady, the team identified a minor risk regarding database locks that will need to be addressed in tomorrow's stand-up.</w:t>
      </w:r>
    </w:p>
    <w:p>
      <w:pPr>
        <w:spacing w:after="240"/>
      </w:pPr>
      <w:r>
        <w:t>On February 02, 2026, the team focused heavily on infrastructure stability. Omar Haddad scaled the authentication servers, noting that recent changes had improved performance by approximately 15%. Later in the day, Marco Diaz debugged a race condition in the threading logic. This work was critical to ensure ticket RR-9415 could be closed before the end of the sprint. Julia Nguyen joined the effort by checking data consistency across mobile and desktop, which helped clarify the requirements for the upcoming pilot phase. Although progress was steady, the team identified a minor risk regarding database locks that will need to be addressed in tomorrow's stand-up.</w:t>
      </w:r>
    </w:p>
    <w:p>
      <w:pPr>
        <w:spacing w:after="240"/>
      </w:pPr>
      <w:r>
        <w:t>On February 03, 2026, the team focused heavily on design stability. Leila Patel designed the new toast notification system, noting that recent changes had improved performance by approximately 15%. Meanwhile, Marco Diaz debugged a race condition in the threading logic. This work was critical to ensure ticket RR-6368 could be closed before the end of the sprint. Lina Park joined the effort by conducting an accessibility audit for screen readers, which helped clarify the requirements for the upcoming pilot phase. Although progress was steady, the team identified a minor risk regarding API latency that will need to be addressed in tomorrow's stand-up.</w:t>
      </w:r>
    </w:p>
    <w:p>
      <w:pPr>
        <w:spacing w:after="240"/>
      </w:pPr>
      <w:r>
        <w:t>On February 04, 2026, the team focused heavily on data science stability. Ethan Brooks tuned the urgency detection algorithm, noting that recent changes had improved performance by approximately 15%. Despite a slow start, Rosa Alvarez interviewed tier-2 agents about escalation friction. This work was critical to ensure ticket RR-5419 could be closed before the end of the sprint. Lina Park joined the effort by updating the high-contrast mode for visibility, which helped clarify the requirements for the upcoming pilot phase. Although progress was steady, the team identified a minor risk regarding VPN connectivity that will need to be addressed in tomorrow's stand-up.</w:t>
      </w:r>
    </w:p>
    <w:p>
      <w:pPr>
        <w:spacing w:after="240"/>
      </w:pPr>
      <w:r>
        <w:t>On February 05, 2026, the team focused heavily on qa stability. Julia Nguyen verified the fallback UI triggers, noting that recent changes had improved performance by approximately 15%. Meanwhile, Marco Diaz updated the database schema for customer history. This work was critical to ensure ticket RR-6167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06, 2026, the team focused heavily on design stability. Leila Patel reviewed the tone guidelines with developers, noting that recent changes had improved performance by approximately 15%. Later in the day, Lina Park refined the keyboard shortcut mappings. This work was critical to ensure ticket RR-6032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February 09, 2026, the team focused heavily on frontend stability. Lina Park fixed a rendering bug in the conversation view, noting that recent changes had improved performance by approximately 15%. Concurrently, Julia Nguyen verified the fallback UI triggers. This work was critical to ensure ticket RR-8484 could be closed before the end of the sprint. Leila Patel joined the effort by updating the color tokens for dark mode, which helped clarify the requirements for the upcoming pilot phase. Although progress was steady, the team identified a minor risk regarding vendor timeouts that will need to be addressed in tomorrow's stand-up.</w:t>
      </w:r>
    </w:p>
    <w:p>
      <w:pPr>
        <w:spacing w:after="240"/>
      </w:pPr>
      <w:r>
        <w:t>On February 10, 2026, the team focused heavily on workflow stability. Rosa Alvarez documented the standard operating procedure for outages, noting that recent changes had improved performance by approximately 15%. Despite a slow start, Lina Park updated the high-contrast mode for visibility. This work was critical to ensure ticket RR-5997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11, 2026, the team focused heavily on data science stability. Ethan Brooks analyzed deflection rates from the previous sprint, noting that recent changes had improved performance by approximately 15%. To ensure stability, Omar Haddad monitored IOPS spikes on the primary database. This work was critical to ensure ticket RR-1393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12, 2026, the team focused heavily on workflow stability. Rosa Alvarez mapped the new driver acknowledgment flow, noting that recent changes had improved performance by approximately 15%. Later in the day, Lina Park streamlined the chat input focus state. This work was critical to ensure ticket RR-6287 could be closed before the end of the sprint. Omar Haddad joined the effort by patching a vulnerability in the load balancer, which helped clarify the requirements for the upcoming pilot phase. Although progress was steady, the team identified a minor risk regarding database locks that will need to be addressed in tomorrow's stand-up.</w:t>
      </w:r>
    </w:p>
    <w:p>
      <w:pPr>
        <w:spacing w:after="240"/>
      </w:pPr>
      <w:r>
        <w:t>On February 13, 2026, the team focused heavily on workflow stability. Rosa Alvarez reviewed the call script for fallback scenarios, noting that recent changes had improved performance by approximately 15%. In a collaborative session, Lina Park fixed a rendering bug in the conversation view. This work was critical to ensure ticket RR-8762 could be closed before the end of the sprint. Marco Diaz joined the effort by syncing with the SMS vendor regarding protocol changes, which helped clarify the requirements for the upcoming pilot phase. Although progress was steady, the team identified a minor risk regarding API latency that will need to be addressed in tomorrow's stand-up.</w:t>
      </w:r>
    </w:p>
    <w:p>
      <w:pPr>
        <w:spacing w:after="240"/>
      </w:pPr>
      <w:r>
        <w:t>On November 01, 2025, the team focused heavily on qa stability. Julia Nguyen verified the fallback UI triggers, noting that recent changes had improved performance by approximately 15%. In a collaborative session, Ethan Brooks simulated context-aware routing for VIPs. This work was critical to ensure ticket RR-2402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03, 2025, the team focused heavily on backend stability. Marco Diaz synced with the SMS vendor regarding protocol changes, noting that recent changes had improved performance by approximately 15%. Later in the day, Rosa Alvarez validated the agent dashboard layout. This work was critical to ensure ticket RR-2803 could be closed before the end of the sprint. Ethan Brooks joined the effort by simulating context-aware routing for VIPs, which helped clarify the requirements for the upcoming pilot phase. Although progress was steady, the team identified a minor risk regarding vendor timeouts that will need to be addressed in tomorrow's stand-up.</w:t>
      </w:r>
    </w:p>
    <w:p>
      <w:pPr>
        <w:spacing w:after="240"/>
      </w:pPr>
      <w:r>
        <w:t>On November 04, 2025, the team focused heavily on data science stability. Ethan Brooks simulated context-aware routing for VIPs, noting that recent changes had improved performance by approximately 15%. Following the morning stand-up, Leila Patel designed the new toast notification system. This work was critical to ensure ticket RR-7831 could be closed before the end of the sprint. Lina Park joined the effort by refining the keyboard shortcut mappings, which helped clarify the requirements for the upcoming pilot phase. Although progress was steady, the team identified a minor risk regarding database locks that will need to be addressed in tomorrow's stand-up.</w:t>
      </w:r>
    </w:p>
    <w:p>
      <w:pPr>
        <w:spacing w:after="240"/>
      </w:pPr>
      <w:r>
        <w:t>On November 05, 2025, the team focused heavily on workflow stability. Rosa Alvarez interviewed tier-2 agents about escalation friction, noting that recent changes had improved performance by approximately 15%. Concurrently, Omar Haddad ran a load test simulating winter storm traffic. This work was critical to ensure ticket RR-4253 could be closed before the end of the sprint. Lina Park joined the effort by fixing a rendering bug in the conversation view, which helped clarify the requirements for the upcoming pilot phase. Although progress was steady, the team identified a minor risk regarding VPN connectivity that will need to be addressed in tomorrow's stand-up.</w:t>
      </w:r>
    </w:p>
    <w:p>
      <w:pPr>
        <w:spacing w:after="240"/>
      </w:pPr>
      <w:r>
        <w:t>On November 06, 2025, the team focused heavily on frontend stability. Lina Park updated the high-contrast mode for visibility, noting that recent changes had improved performance by approximately 15%. Following the morning stand-up, Rosa Alvarez documented the standard operating procedure for outages. This work was critical to ensure ticket RR-8000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07, 2025, the team focused heavily on workflow stability. Rosa Alvarez mapped the new driver acknowledgment flow, noting that recent changes had improved performance by approximately 15%. Following the morning stand-up, Julia Nguyen simulated erratic customer sentiment data. This work was critical to ensure ticket RR-5621 could be closed before the end of the sprint. Ethan Brooks joined the effort by analyzing deflection rates from the previous sprint, which helped clarify the requirements for the upcoming pilot phase. Although progress was steady, the team identified a minor risk regarding API latency that will need to be addressed in tomorrow's stand-up.</w:t>
      </w:r>
    </w:p>
    <w:p>
      <w:pPr>
        <w:spacing w:after="240"/>
      </w:pPr>
      <w:r>
        <w:t>On November 10, 2025, the team focused heavily on backend stability. Marco Diaz debugged a race condition in the threading logic, noting that recent changes had improved performance by approximately 15%. To ensure stability, Ethan Brooks analyzed deflection rates from the previous sprint. This work was critical to ensure ticket RR-2278 could be closed before the end of the sprint. Omar Haddad joined the effort by monitoring IOPS spikes on the primary database, which helped clarify the requirements for the upcoming pilot phase. Although progress was steady, the team identified a minor risk regarding VPN connectivity that will need to be addressed in tomorrow's stand-up.</w:t>
      </w:r>
    </w:p>
    <w:p>
      <w:pPr>
        <w:spacing w:after="240"/>
      </w:pPr>
      <w:r>
        <w:t>On November 11, 2025, the team focused heavily on backend stability. Marco Diaz debugged a race condition in the threading logic, noting that recent changes had improved performance by approximately 15%. To ensure stability, Ethan Brooks analyzed deflection rates from the previous sprint. This work was critical to ensure ticket RR-2342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12, 2025, the team focused heavily on workflow stability. Rosa Alvarez validated the agent dashboard layout, noting that recent changes had improved performance by approximately 15%. Following the morning stand-up, Ethan Brooks investigated a routing anomaly in the night shift. This work was critical to ensure ticket RR-5509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13, 2025, the team focused heavily on backend stability. Marco Diaz refactored the message normalization layer, noting that recent changes had improved performance by approximately 15%. Following the morning stand-up, Rosa Alvarez interviewed tier-2 agents about escalation friction. This work was critical to ensure ticket RR-7293 could be closed before the end of the sprint. Julia Nguyen joined the effort by simulating erratic customer sentiment data, which helped clarify the requirements for the upcoming pilot phase. Although progress was steady, the team identified a minor risk regarding API latency that will need to be addressed in tomorrow's stand-up.</w:t>
      </w:r>
    </w:p>
    <w:p>
      <w:pPr>
        <w:spacing w:after="240"/>
      </w:pPr>
      <w:r>
        <w:t>On November 14, 2025, the team focused heavily on infrastructure stability. Omar Haddad monitored IOPS spikes on the primary database, noting that recent changes had improved performance by approximately 15%. Following the morning stand-up, Ethan Brooks updated the training dataset for the triage model. This work was critical to ensure ticket RR-9232 could be closed before the end of the sprint. Julia Nguyen joined the effort by verifiing the fallback UI triggers, which helped clarify the requirements for the upcoming pilot phase. Although progress was steady, the team identified a minor risk regarding database locks that will need to be addressed in tomorrow's stand-up.</w:t>
      </w:r>
    </w:p>
    <w:p>
      <w:pPr>
        <w:spacing w:after="240"/>
      </w:pPr>
      <w:r>
        <w:t>On November 17, 2025, the team focused heavily on workflow stability. Rosa Alvarez mapped the new driver acknowledgment flow, noting that recent changes had improved performance by approximately 15%. Concurrently, Ethan Brooks simulated context-aware routing for VIPs. This work was critical to ensure ticket RR-1139 could be closed before the end of the sprint. Omar Haddad joined the effort by updating the failover routing policy, which helped clarify the requirements for the upcoming pilot phase. Although progress was steady, the team identified a minor risk regarding database locks that will need to be addressed in tomorrow's stand-up.</w:t>
      </w:r>
    </w:p>
    <w:p>
      <w:pPr>
        <w:spacing w:after="240"/>
      </w:pPr>
      <w:r>
        <w:t>On November 18, 2025, the team focused heavily on backend stability. Marco Diaz debugged a race condition in the threading logic, noting that recent changes had improved performance by approximately 15%. In a collaborative session, Leila Patel designed the new toast notification system. This work was critical to ensure ticket RR-7682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19, 2025, the team focused heavily on design stability. Leila Patel updated the color tokens for dark mode, noting that recent changes had improved performance by approximately 15%. After reviewing the logs, Lina Park refined the keyboard shortcut mappings. This work was critical to ensure ticket RR-7242 could be closed before the end of the sprint. Marco Diaz joined the effort by debugging a race condition in the threading logic, which helped clarify the requirements for the upcoming pilot phase. Although progress was steady, the team identified a minor risk regarding VPN connectivity that will need to be addressed in tomorrow's stand-up.</w:t>
      </w:r>
    </w:p>
    <w:p>
      <w:pPr>
        <w:spacing w:after="240"/>
      </w:pPr>
      <w:r>
        <w:t>On November 20, 2025, the team focused heavily on qa stability. Julia Nguyen verified the fallback UI triggers, noting that recent changes had improved performance by approximately 15%. Concurrently, Leila Patel polished the error state microcopy. This work was critical to ensure ticket RR-8743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21, 2025, the team focused heavily on backend stability. Marco Diaz debugged a race condition in the threading logic, noting that recent changes had improved performance by approximately 15%. After reviewing the logs, Omar Haddad monitored IOPS spikes on the primary database. This work was critical to ensure ticket RR-8091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24, 2025, the team focused heavily on infrastructure stability. Omar Haddad scaled the authentication servers, noting that recent changes had improved performance by approximately 15%. To ensure stability, Ethan Brooks tuned the urgency detection algorithm. This work was critical to ensure ticket RR-4805 could be closed before the end of the sprint. Marco Diaz joined the effort by refactoring the message normalization layer, which helped clarify the requirements for the upcoming pilot phase. Although progress was steady, the team identified a minor risk regarding API latency that will need to be addressed in tomorrow's stand-up.</w:t>
      </w:r>
    </w:p>
    <w:p>
      <w:pPr>
        <w:spacing w:after="240"/>
      </w:pPr>
      <w:r>
        <w:t>On November 25, 2025, the team focused heavily on infrastructure stability. Omar Haddad monitored IOPS spikes on the primary database, noting that recent changes had improved performance by approximately 15%. Despite a slow start, Rosa Alvarez validated the agent dashboard layout. This work was critical to ensure ticket RR-7849 could be closed before the end of the sprint. Julia Nguyen joined the effort by ran regression tests on the routing engine, which helped clarify the requirements for the upcoming pilot phase. Although progress was steady, the team identified a minor risk regarding VPN connectivity that will need to be addressed in tomorrow's stand-up.</w:t>
      </w:r>
    </w:p>
    <w:p>
      <w:pPr>
        <w:spacing w:after="240"/>
      </w:pPr>
      <w:r>
        <w:t>On November 26, 2025, the team focused heavily on infrastructure stability. Omar Haddad monitored IOPS spikes on the primary database, noting that recent changes had improved performance by approximately 15%. Concurrently, Leila Patel reviewed the tone guidelines with developers. This work was critical to ensure ticket RR-6549 could be closed before the end of the sprint. Julia Nguyen joined the effort by verifiing the fallback UI triggers, which helped clarify the requirements for the upcoming pilot phase. Although progress was steady, the team identified a minor risk regarding VPN connectivity that will need to be addressed in tomorrow's stand-up.</w:t>
      </w:r>
    </w:p>
    <w:p>
      <w:pPr>
        <w:spacing w:after="240"/>
      </w:pPr>
      <w:r>
        <w:t>On November 27, 2025, the team focused heavily on backend stability. Marco Diaz refactored the message normalization layer, noting that recent changes had improved performance by approximately 15%. Concurrently, Lina Park refined the keyboard shortcut mappings. This work was critical to ensure ticket RR-2196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28, 2025, the team focused heavily on infrastructure stability. Omar Haddad monitored IOPS spikes on the primary database, noting that recent changes had improved performance by approximately 15%. Following the morning stand-up, Lina Park fixed a rendering bug in the conversation view. This work was critical to ensure ticket RR-8438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01, 2025, the team focused heavily on qa stability. Julia Nguyen simulated erratic customer sentiment data, noting that recent changes had improved performance by approximately 15%. To ensure stability, Lina Park conducted an accessibility audit for screen readers. This work was critical to ensure ticket RR-9105 could be closed before the end of the sprint. Leila Patel joined the effort by adjusting the iconography for high-priority alerts, which helped clarify the requirements for the upcoming pilot phase. Although progress was steady, the team identified a minor risk regarding API latency that will need to be addressed in tomorrow's stand-up.</w:t>
      </w:r>
    </w:p>
    <w:p>
      <w:pPr>
        <w:spacing w:after="240"/>
      </w:pPr>
      <w:r>
        <w:t>On December 02, 2025, the team focused heavily on infrastructure stability. Omar Haddad updated the failover routing policy, noting that recent changes had improved performance by approximately 15%. Meanwhile, Lina Park fixed a rendering bug in the conversation view. This work was critical to ensure ticket RR-3762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03, 2025, the team focused heavily on design stability. Leila Patel reviewed the tone guidelines with developers, noting that recent changes had improved performance by approximately 15%. After reviewing the logs, Marco Diaz optimized API gateway latency. This work was critical to ensure ticket RR-2532 could be closed before the end of the sprint. Omar Haddad joined the effort by ran a load test simulating winter storm traffic, which helped clarify the requirements for the upcoming pilot phase. Although progress was steady, the team identified a minor risk regarding database locks that will need to be addressed in tomorrow's stand-up.</w:t>
      </w:r>
    </w:p>
    <w:p>
      <w:pPr>
        <w:spacing w:after="240"/>
      </w:pPr>
      <w:r>
        <w:t>On December 04, 2025, the team focused heavily on data science stability. Ethan Brooks updated the training dataset for the triage model, noting that recent changes had improved performance by approximately 15%. To ensure stability, Rosa Alvarez interviewed tier-2 agents about escalation friction. This work was critical to ensure ticket RR-1324 could be closed before the end of the sprint. Omar Haddad joined the effort by monitoring IOPS spikes on the primary database, which helped clarify the requirements for the upcoming pilot phase. Although progress was steady, the team identified a minor risk regarding vendor timeouts that will need to be addressed in tomorrow's stand-up.</w:t>
      </w:r>
    </w:p>
    <w:p>
      <w:pPr>
        <w:spacing w:after="240"/>
      </w:pPr>
      <w:r>
        <w:t>On December 05, 2025, the team focused heavily on infrastructure stability. Omar Haddad updated the failover routing policy, noting that recent changes had improved performance by approximately 15%. Meanwhile, Rosa Alvarez interviewed tier-2 agents about escalation friction. This work was critical to ensure ticket RR-1241 could be closed before the end of the sprint. Lina Park joined the effort by fixing a rendering bug in the conversation view, which helped clarify the requirements for the upcoming pilot phase. Although progress was steady, the team identified a minor risk regarding API latency that will need to be addressed in tomorrow's stand-up.</w:t>
      </w:r>
    </w:p>
    <w:p>
      <w:pPr>
        <w:spacing w:after="240"/>
      </w:pPr>
      <w:r>
        <w:t>On December 08, 2025, the team focused heavily on workflow stability. Rosa Alvarez mapped the new driver acknowledgment flow, noting that recent changes had improved performance by approximately 15%. Following the morning stand-up, Marco Diaz updated the database schema for customer history. This work was critical to ensure ticket RR-2759 could be closed before the end of the sprint. Julia Nguyen joined the effort by checking data consistency across mobile and desktop, which helped clarify the requirements for the upcoming pilot phase. Although progress was steady, the team identified a minor risk regarding vendor timeouts that will need to be addressed in tomorrow's stand-up.</w:t>
      </w:r>
    </w:p>
    <w:p>
      <w:pPr>
        <w:spacing w:after="240"/>
      </w:pPr>
      <w:r>
        <w:t>On December 09, 2025, the team focused heavily on infrastructure stability. Omar Haddad monitored IOPS spikes on the primary database, noting that recent changes had improved performance by approximately 15%. To ensure stability, Julia Nguyen verified the fallback UI triggers. This work was critical to ensure ticket RR-5094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10, 2025, the team focused heavily on infrastructure stability. Omar Haddad updated the failover routing policy, noting that recent changes had improved performance by approximately 15%. Concurrently, Rosa Alvarez reviewed the call script for fallback scenarios. This work was critical to ensure ticket RR-4171 could be closed before the end of the sprint. Leila Patel joined the effort by polishing the error state microcopy, which helped clarify the requirements for the upcoming pilot phase. Although progress was steady, the team identified a minor risk regarding vendor timeouts that will need to be addressed in tomorrow's stand-up.</w:t>
      </w:r>
    </w:p>
    <w:p>
      <w:pPr>
        <w:spacing w:after="240"/>
      </w:pPr>
      <w:r>
        <w:t>On December 11, 2025, the team focused heavily on frontend stability. Lina Park refined the keyboard shortcut mappings, noting that recent changes had improved performance by approximately 15%. After reviewing the logs, Rosa Alvarez validated the agent dashboard layout. This work was critical to ensure ticket RR-8327 could be closed before the end of the sprint. Julia Nguyen joined the effort by ran regression tests on the routing engine, which helped clarify the requirements for the upcoming pilot phase. Although progress was steady, the team identified a minor risk regarding vendor timeouts that will need to be addressed in tomorrow's stand-up.</w:t>
      </w:r>
    </w:p>
    <w:p>
      <w:pPr>
        <w:spacing w:after="240"/>
      </w:pPr>
      <w:r>
        <w:t>On December 12, 2025, the team focused heavily on qa stability. Julia Nguyen validated the CSAT tracking telemetry, noting that recent changes had improved performance by approximately 15%. To ensure stability, Leila Patel adjusted the iconography for high-priority alerts. This work was critical to ensure ticket RR-5488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15, 2025, the team focused heavily on backend stability. Marco Diaz optimized API gateway latency, noting that recent changes had improved performance by approximately 15%. Following the morning stand-up, Leila Patel reviewed the tone guidelines with developers. This work was critical to ensure ticket RR-5614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16, 2025, the team focused heavily on infrastructure stability. Omar Haddad ran a load test simulating winter storm traffic, noting that recent changes had improved performance by approximately 15%. Despite a slow start, Lina Park streamlined the chat input focus state. This work was critical to ensure ticket RR-1829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17, 2025, the team focused heavily on frontend stability. Lina Park conducted an accessibility audit for screen readers, noting that recent changes had improved performance by approximately 15%. After reviewing the logs, Leila Patel adjusted the iconography for high-priority alerts. This work was critical to ensure ticket RR-5538 could be closed before the end of the sprint. Ethan Brooks joined the effort by updating the training dataset for the triage model, which helped clarify the requirements for the upcoming pilot phase. Although progress was steady, the team identified a minor risk regarding vendor timeouts that will need to be addressed in tomorrow's stand-up.</w:t>
      </w:r>
    </w:p>
    <w:p>
      <w:pPr>
        <w:spacing w:after="240"/>
      </w:pPr>
      <w:r>
        <w:t>On December 18, 2025, the team focused heavily on backend stability. Marco Diaz refactored the message normalization layer, noting that recent changes had improved performance by approximately 15%. Meanwhile, Omar Haddad scaled the authentication servers. This work was critical to ensure ticket RR-5436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19, 2025, the team focused heavily on qa stability. Julia Nguyen simulated erratic customer sentiment data, noting that recent changes had improved performance by approximately 15%. In a collaborative session, Lina Park fixed a rendering bug in the conversation view. This work was critical to ensure ticket RR-2113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22, 2025, the team focused heavily on design stability. Leila Patel adjusted the iconography for high-priority alerts, noting that recent changes had improved performance by approximately 15%. Meanwhile, Lina Park refined the keyboard shortcut mappings. This work was critical to ensure ticket RR-4434 could be closed before the end of the sprint. Ethan Brooks joined the effort by investigating a routing anomaly in the night shift, which helped clarify the requirements for the upcoming pilot phase. Although progress was steady, the team identified a minor risk regarding API latency that will need to be addressed in tomorrow's stand-up.</w:t>
      </w:r>
    </w:p>
    <w:p>
      <w:pPr>
        <w:spacing w:after="240"/>
      </w:pPr>
      <w:r>
        <w:t>On December 23, 2025, the team focused heavily on backend stability. Marco Diaz refactored the message normalization layer, noting that recent changes had improved performance by approximately 15%. In a collaborative session, Omar Haddad scaled the authentication servers. This work was critical to ensure ticket RR-7230 could be closed before the end of the sprint. Ethan Brooks joined the effort by simulating context-aware routing for VIPs, which helped clarify the requirements for the upcoming pilot phase. Although progress was steady, the team identified a minor risk regarding database locks that will need to be addressed in tomorrow's stand-up.</w:t>
      </w:r>
    </w:p>
    <w:p>
      <w:pPr>
        <w:spacing w:after="240"/>
      </w:pPr>
      <w:r>
        <w:t>On December 24, 2025, the team focused heavily on infrastructure stability. Omar Haddad monitored IOPS spikes on the primary database, noting that recent changes had improved performance by approximately 15%. To ensure stability, Marco Diaz updated the database schema for customer history. This work was critical to ensure ticket RR-4126 could be closed before the end of the sprint. Ethan Brooks joined the effort by tuning the urgency detection algorithm, which helped clarify the requirements for the upcoming pilot phase. Although progress was steady, the team identified a minor risk regarding vendor timeouts that will need to be addressed in tomorrow's stand-up.</w:t>
      </w:r>
    </w:p>
    <w:p>
      <w:pPr>
        <w:spacing w:after="240"/>
      </w:pPr>
      <w:r>
        <w:t>On December 25, 2025, the team focused heavily on infrastructure stability. Omar Haddad patched a vulnerability in the load balancer, noting that recent changes had improved performance by approximately 15%. Despite a slow start, Rosa Alvarez validated the agent dashboard layout. This work was critical to ensure ticket RR-9441 could be closed before the end of the sprint. Marco Diaz joined the effort by syncing with the SMS vendor regarding protocol changes, which helped clarify the requirements for the upcoming pilot phase. Although progress was steady, the team identified a minor risk regarding database locks that will need to be addressed in tomorrow's stand-up.</w:t>
      </w:r>
    </w:p>
    <w:p>
      <w:pPr>
        <w:spacing w:after="240"/>
      </w:pPr>
      <w:r>
        <w:t>On December 26, 2025, the team focused heavily on workflow stability. Rosa Alvarez mapped the new driver acknowledgment flow, noting that recent changes had improved performance by approximately 15%. Despite a slow start, Leila Patel polished the error state microcopy. This work was critical to ensure ticket RR-5318 could be closed before the end of the sprint. Marco Diaz joined the effort by optimizing API gateway latency, which helped clarify the requirements for the upcoming pilot phase. Although progress was steady, the team identified a minor risk regarding API latency that will need to be addressed in tomorrow's stand-up.</w:t>
      </w:r>
    </w:p>
    <w:p>
      <w:pPr>
        <w:spacing w:after="240"/>
      </w:pPr>
      <w:r>
        <w:t>On December 29, 2025, the team focused heavily on backend stability. Marco Diaz debugged a race condition in the threading logic, noting that recent changes had improved performance by approximately 15%. In a collaborative session, Rosa Alvarez reviewed the call script for fallback scenarios. This work was critical to ensure ticket RR-2651 could be closed before the end of the sprint. Lina Park joined the effort by fixing a rendering bug in the conversation view, which helped clarify the requirements for the upcoming pilot phase. Although progress was steady, the team identified a minor risk regarding VPN connectivity that will need to be addressed in tomorrow's stand-up.</w:t>
      </w:r>
    </w:p>
    <w:p>
      <w:pPr>
        <w:spacing w:after="240"/>
      </w:pPr>
      <w:r>
        <w:t>On December 30, 2025, the team focused heavily on frontend stability. Lina Park refined the keyboard shortcut mappings, noting that recent changes had improved performance by approximately 15%. Following the morning stand-up, Leila Patel adjusted the iconography for high-priority alerts. This work was critical to ensure ticket RR-5417 could be closed before the end of the sprint. Marco Diaz joined the effort by syncing with the SMS vendor regarding protocol changes, which helped clarify the requirements for the upcoming pilot phase. Although progress was steady, the team identified a minor risk regarding API latency that will need to be addressed in tomorrow's stand-up.</w:t>
      </w:r>
    </w:p>
    <w:p>
      <w:pPr>
        <w:spacing w:after="240"/>
      </w:pPr>
      <w:r>
        <w:t>On December 31, 2025, the team focused heavily on backend stability. Marco Diaz refactored the message normalization layer, noting that recent changes had improved performance by approximately 15%. Meanwhile, Omar Haddad ran a load test simulating winter storm traffic. This work was critical to ensure ticket RR-9832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01, 2026, the team focused heavily on design stability. Leila Patel adjusted the iconography for high-priority alerts, noting that recent changes had improved performance by approximately 15%. Concurrently, Ethan Brooks investigated a routing anomaly in the night shift. This work was critical to ensure ticket RR-3930 could be closed before the end of the sprint. Omar Haddad joined the effort by scaling the authentication servers, which helped clarify the requirements for the upcoming pilot phase. Although progress was steady, the team identified a minor risk regarding VPN connectivity that will need to be addressed in tomorrow's stand-up.</w:t>
      </w:r>
    </w:p>
    <w:p>
      <w:pPr>
        <w:spacing w:after="240"/>
      </w:pPr>
      <w:r>
        <w:t>On January 02, 2026, the team focused heavily on backend stability. Marco Diaz optimized API gateway latency, noting that recent changes had improved performance by approximately 15%. Concurrently, Julia Nguyen validated the CSAT tracking telemetry. This work was critical to ensure ticket RR-7542 could be closed before the end of the sprint. Omar Haddad joined the effort by updating the failover routing policy, which helped clarify the requirements for the upcoming pilot phase. Although progress was steady, the team identified a minor risk regarding database locks that will need to be addressed in tomorrow's stand-up.</w:t>
      </w:r>
    </w:p>
    <w:p>
      <w:pPr>
        <w:spacing w:after="240"/>
      </w:pPr>
      <w:r>
        <w:t>On January 05, 2026, the team focused heavily on frontend stability. Lina Park conducted an accessibility audit for screen readers, noting that recent changes had improved performance by approximately 15%. Concurrently, Rosa Alvarez interviewed tier-2 agents about escalation friction. This work was critical to ensure ticket RR-9449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06, 2026, the team focused heavily on data science stability. Ethan Brooks simulated context-aware routing for VIPs, noting that recent changes had improved performance by approximately 15%. Following the morning stand-up, Julia Nguyen ran regression tests on the routing engine. This work was critical to ensure ticket RR-1854 could be closed before the end of the sprint. Omar Haddad joined the effort by scaling the authentication servers, which helped clarify the requirements for the upcoming pilot phase. Although progress was steady, the team identified a minor risk regarding API latency that will need to be addressed in tomorrow's stand-up.</w:t>
      </w:r>
    </w:p>
    <w:p>
      <w:pPr>
        <w:spacing w:after="240"/>
      </w:pPr>
      <w:r>
        <w:t>On January 07, 2026, the team focused heavily on frontend stability. Lina Park conducted an accessibility audit for screen readers, noting that recent changes had improved performance by approximately 15%. After reviewing the logs, Julia Nguyen verified the fallback UI triggers. This work was critical to ensure ticket RR-4758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08, 2026, the team focused heavily on design stability. Leila Patel designed the new toast notification system, noting that recent changes had improved performance by approximately 15%. In a collaborative session, Omar Haddad updated the failover routing policy. This work was critical to ensure ticket RR-3214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09, 2026, the team focused heavily on design stability. Leila Patel reviewed the tone guidelines with developers, noting that recent changes had improved performance by approximately 15%. Concurrently, Rosa Alvarez validated the agent dashboard layout. This work was critical to ensure ticket RR-4895 could be closed before the end of the sprint. Ethan Brooks joined the effort by analyzing deflection rates from the previous sprint, which helped clarify the requirements for the upcoming pilot phase. Although progress was steady, the team identified a minor risk regarding VPN connectivity that will need to be addressed in tomorrow's stand-up.</w:t>
      </w:r>
    </w:p>
    <w:p>
      <w:pPr>
        <w:spacing w:after="240"/>
      </w:pPr>
      <w:r>
        <w:t>On January 12, 2026, the team focused heavily on infrastructure stability. Omar Haddad patched a vulnerability in the load balancer, noting that recent changes had improved performance by approximately 15%. In a collaborative session, Leila Patel designed the new toast notification system. This work was critical to ensure ticket RR-2518 could be closed before the end of the sprint. Ethan Brooks joined the effort by updating the training dataset for the triage model, which helped clarify the requirements for the upcoming pilot phase. Although progress was steady, the team identified a minor risk regarding API latency that will need to be addressed in tomorrow's stand-up.</w:t>
      </w:r>
    </w:p>
    <w:p>
      <w:pPr>
        <w:spacing w:after="240"/>
      </w:pPr>
      <w:r>
        <w:t>On January 13, 2026, the team focused heavily on frontend stability. Lina Park refined the keyboard shortcut mappings, noting that recent changes had improved performance by approximately 15%. Despite a slow start, Rosa Alvarez reviewed the call script for fallback scenarios. This work was critical to ensure ticket RR-7352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14, 2026, the team focused heavily on frontend stability. Lina Park updated the high-contrast mode for visibility, noting that recent changes had improved performance by approximately 15%. To ensure stability, Julia Nguyen validated the CSAT tracking telemetry. This work was critical to ensure ticket RR-9401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15, 2026, the team focused heavily on data science stability. Ethan Brooks updated the training dataset for the triage model, noting that recent changes had improved performance by approximately 15%. Later in the day, Leila Patel designed the new toast notification system. This work was critical to ensure ticket RR-4752 could be closed before the end of the sprint. Lina Park joined the effort by refining the keyboard shortcut mappings, which helped clarify the requirements for the upcoming pilot phase. Although progress was steady, the team identified a minor risk regarding VPN connectivity that will need to be addressed in tomorrow's stand-up.</w:t>
      </w:r>
    </w:p>
    <w:p>
      <w:pPr>
        <w:spacing w:after="240"/>
      </w:pPr>
      <w:r>
        <w:t>On January 16, 2026, the team focused heavily on frontend stability. Lina Park updated the high-contrast mode for visibility, noting that recent changes had improved performance by approximately 15%. Following the morning stand-up, Marco Diaz updated the database schema for customer history. This work was critical to ensure ticket RR-8124 could be closed before the end of the sprint. Julia Nguyen joined the effort by ran regression tests on the routing engine, which helped clarify the requirements for the upcoming pilot phase. Although progress was steady, the team identified a minor risk regarding database locks that will need to be addressed in tomorrow's stand-up.</w:t>
      </w:r>
    </w:p>
    <w:p>
      <w:pPr>
        <w:spacing w:after="240"/>
      </w:pPr>
      <w:r>
        <w:t>On January 19, 2026, the team focused heavily on design stability. Leila Patel reviewed the tone guidelines with developers, noting that recent changes had improved performance by approximately 15%. To ensure stability, Omar Haddad ran a load test simulating winter storm traffic. This work was critical to ensure ticket RR-1991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20, 2026, the team focused heavily on design stability. Leila Patel adjusted the iconography for high-priority alerts, noting that recent changes had improved performance by approximately 15%. Following the morning stand-up, Rosa Alvarez mapped the new driver acknowledgment flow. This work was critical to ensure ticket RR-3020 could be closed before the end of the sprint. Julia Nguyen joined the effort by ran regression tests on the routing engine, which helped clarify the requirements for the upcoming pilot phase. Although progress was steady, the team identified a minor risk regarding database locks that will need to be addressed in tomorrow's stand-up.</w:t>
      </w:r>
    </w:p>
    <w:p>
      <w:pPr>
        <w:spacing w:after="240"/>
      </w:pPr>
      <w:r>
        <w:t>On January 21, 2026, the team focused heavily on workflow stability. Rosa Alvarez interviewed tier-2 agents about escalation friction, noting that recent changes had improved performance by approximately 15%. To ensure stability, Lina Park updated the high-contrast mode for visibility. This work was critical to ensure ticket RR-8102 could be closed before the end of the sprint. Marco Diaz joined the effort by optimizing API gateway latency, which helped clarify the requirements for the upcoming pilot phase. Although progress was steady, the team identified a minor risk regarding vendor timeouts that will need to be addressed in tomorrow's stand-up.</w:t>
      </w:r>
    </w:p>
    <w:p>
      <w:pPr>
        <w:spacing w:after="240"/>
      </w:pPr>
      <w:r>
        <w:t>On January 22, 2026, the team focused heavily on frontend stability. Lina Park updated the high-contrast mode for visibility, noting that recent changes had improved performance by approximately 15%. After reviewing the logs, Rosa Alvarez documented the standard operating procedure for outages. This work was critical to ensure ticket RR-1781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23, 2026, the team focused heavily on qa stability. Julia Nguyen checked data consistency across mobile and desktop, noting that recent changes had improved performance by approximately 15%. Meanwhile, Leila Patel adjusted the iconography for high-priority alerts. This work was critical to ensure ticket RR-7337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26, 2026, the team focused heavily on infrastructure stability. Omar Haddad ran a load test simulating winter storm traffic, noting that recent changes had improved performance by approximately 15%. In a collaborative session, Julia Nguyen checked data consistency across mobile and desktop. This work was critical to ensure ticket RR-8279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27, 2026, the team focused heavily on qa stability. Julia Nguyen validated the CSAT tracking telemetry, noting that recent changes had improved performance by approximately 15%. Despite a slow start, Rosa Alvarez validated the agent dashboard layout. This work was critical to ensure ticket RR-1382 could be closed before the end of the sprint. Leila Patel joined the effort by polishing the error state microcopy, which helped clarify the requirements for the upcoming pilot phase. Although progress was steady, the team identified a minor risk regarding API latency that will need to be addressed in tomorrow's stand-up.</w:t>
      </w:r>
    </w:p>
    <w:p>
      <w:pPr>
        <w:spacing w:after="240"/>
      </w:pPr>
      <w:r>
        <w:t>On January 28, 2026, the team focused heavily on qa stability. Julia Nguyen simulated erratic customer sentiment data, noting that recent changes had improved performance by approximately 15%. Meanwhile, Ethan Brooks simulated context-aware routing for VIPs. This work was critical to ensure ticket RR-7461 could be closed before the end of the sprint. Omar Haddad joined the effort by monitoring IOPS spikes on the primary database, which helped clarify the requirements for the upcoming pilot phase. Although progress was steady, the team identified a minor risk regarding VPN connectivity that will need to be addressed in tomorrow's stand-up.</w:t>
      </w:r>
    </w:p>
    <w:p>
      <w:pPr>
        <w:spacing w:after="240"/>
      </w:pPr>
      <w:r>
        <w:t>On January 29, 2026, the team focused heavily on workflow stability. Rosa Alvarez interviewed tier-2 agents about escalation friction, noting that recent changes had improved performance by approximately 15%. In a collaborative session, Ethan Brooks simulated context-aware routing for VIPs. This work was critical to ensure ticket RR-6864 could be closed before the end of the sprint. Marco Diaz joined the effort by optimizing API gateway latency, which helped clarify the requirements for the upcoming pilot phase. Although progress was steady, the team identified a minor risk regarding VPN connectivity that will need to be addressed in tomorrow's stand-up.</w:t>
      </w:r>
    </w:p>
    <w:p>
      <w:pPr>
        <w:spacing w:after="240"/>
      </w:pPr>
      <w:r>
        <w:t>On January 30, 2026, the team focused heavily on frontend stability. Lina Park fixed a rendering bug in the conversation view, noting that recent changes had improved performance by approximately 15%. Later in the day, Marco Diaz synced with the SMS vendor regarding protocol changes. This work was critical to ensure ticket RR-8291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02, 2026, the team focused heavily on design stability. Leila Patel designed the new toast notification system, noting that recent changes had improved performance by approximately 15%. After reviewing the logs, Ethan Brooks investigated a routing anomaly in the night shift. This work was critical to ensure ticket RR-8229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03, 2026, the team focused heavily on infrastructure stability. Omar Haddad monitored IOPS spikes on the primary database, noting that recent changes had improved performance by approximately 15%. Despite a slow start, Rosa Alvarez reviewed the call script for fallback scenarios. This work was critical to ensure ticket RR-8112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04, 2026, the team focused heavily on backend stability. Marco Diaz debugged a race condition in the threading logic, noting that recent changes had improved performance by approximately 15%. Later in the day, Julia Nguyen simulated erratic customer sentiment data. This work was critical to ensure ticket RR-5091 could be closed before the end of the sprint. Ethan Brooks joined the effort by tuning the urgency detection algorithm, which helped clarify the requirements for the upcoming pilot phase. Although progress was steady, the team identified a minor risk regarding vendor timeouts that will need to be addressed in tomorrow's stand-up.</w:t>
      </w:r>
    </w:p>
    <w:p>
      <w:pPr>
        <w:spacing w:after="240"/>
      </w:pPr>
      <w:r>
        <w:t>On February 05, 2026, the team focused heavily on workflow stability. Rosa Alvarez reviewed the call script for fallback scenarios, noting that recent changes had improved performance by approximately 15%. Later in the day, Julia Nguyen validated the CSAT tracking telemetry. This work was critical to ensure ticket RR-3990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06, 2026, the team focused heavily on qa stability. Julia Nguyen ran regression tests on the routing engine, noting that recent changes had improved performance by approximately 15%. Despite a slow start, Marco Diaz updated the database schema for customer history. This work was critical to ensure ticket RR-4464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February 09, 2026, the team focused heavily on workflow stability. Rosa Alvarez documented the standard operating procedure for outages, noting that recent changes had improved performance by approximately 15%. After reviewing the logs, Lina Park streamlined the chat input focus state. This work was critical to ensure ticket RR-5679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10, 2026, the team focused heavily on data science stability. Ethan Brooks analyzed deflection rates from the previous sprint, noting that recent changes had improved performance by approximately 15%. To ensure stability, Omar Haddad ran a load test simulating winter storm traffic. This work was critical to ensure ticket RR-1484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11, 2026, the team focused heavily on frontend stability. Lina Park updated the high-contrast mode for visibility, noting that recent changes had improved performance by approximately 15%. Later in the day, Rosa Alvarez documented the standard operating procedure for outages. This work was critical to ensure ticket RR-8314 could be closed before the end of the sprint. Leila Patel joined the effort by adjusting the iconography for high-priority alerts, which helped clarify the requirements for the upcoming pilot phase. Although progress was steady, the team identified a minor risk regarding database locks that will need to be addressed in tomorrow's stand-up.</w:t>
      </w:r>
    </w:p>
    <w:p>
      <w:pPr>
        <w:spacing w:after="240"/>
      </w:pPr>
      <w:r>
        <w:t>On February 12, 2026, the team focused heavily on qa stability. Julia Nguyen ran regression tests on the routing engine, noting that recent changes had improved performance by approximately 15%. To ensure stability, Marco Diaz updated the database schema for customer history. This work was critical to ensure ticket RR-3218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13, 2026, the team focused heavily on backend stability. Marco Diaz debugged a race condition in the threading logic, noting that recent changes had improved performance by approximately 15%. Meanwhile, Rosa Alvarez validated the agent dashboard layout. This work was critical to ensure ticket RR-9678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01, 2025, the team focused heavily on workflow stability. Rosa Alvarez reviewed the call script for fallback scenarios, noting that recent changes had improved performance by approximately 15%. Concurrently, Leila Patel adjusted the iconography for high-priority alerts. This work was critical to ensure ticket RR-5724 could be closed before the end of the sprint. Lina Park joined the effort by conducting an accessibility audit for screen readers, which helped clarify the requirements for the upcoming pilot phase. Although progress was steady, the team identified a minor risk regarding API latency that will need to be addressed in tomorrow's stand-up.</w:t>
      </w:r>
    </w:p>
    <w:p>
      <w:pPr>
        <w:spacing w:after="240"/>
      </w:pPr>
      <w:r>
        <w:t>On November 03, 2025, the team focused heavily on design stability. Leila Patel adjusted the iconography for high-priority alerts, noting that recent changes had improved performance by approximately 15%. Later in the day, Omar Haddad patched a vulnerability in the load balancer. This work was critical to ensure ticket RR-9367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04, 2025, the team focused heavily on frontend stability. Lina Park streamlined the chat input focus state, noting that recent changes had improved performance by approximately 15%. Following the morning stand-up, Leila Patel updated the color tokens for dark mode. This work was critical to ensure ticket RR-6640 could be closed before the end of the sprint. Ethan Brooks joined the effort by simulating context-aware routing for VIPs, which helped clarify the requirements for the upcoming pilot phase. Although progress was steady, the team identified a minor risk regarding database locks that will need to be addressed in tomorrow's stand-up.</w:t>
      </w:r>
    </w:p>
    <w:p>
      <w:pPr>
        <w:spacing w:after="240"/>
      </w:pPr>
      <w:r>
        <w:t>On November 05, 2025, the team focused heavily on data science stability. Ethan Brooks simulated context-aware routing for VIPs, noting that recent changes had improved performance by approximately 15%. Later in the day, Lina Park fixed a rendering bug in the conversation view. This work was critical to ensure ticket RR-1155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06, 2025, the team focused heavily on data science stability. Ethan Brooks tuned the urgency detection algorithm, noting that recent changes had improved performance by approximately 15%. Despite a slow start, Lina Park conducted an accessibility audit for screen readers. This work was critical to ensure ticket RR-2985 could be closed before the end of the sprint. Marco Diaz joined the effort by refactoring the message normalization layer, which helped clarify the requirements for the upcoming pilot phase. Although progress was steady, the team identified a minor risk regarding database locks that will need to be addressed in tomorrow's stand-up.</w:t>
      </w:r>
    </w:p>
    <w:p>
      <w:pPr>
        <w:spacing w:after="240"/>
      </w:pPr>
      <w:r>
        <w:t>On November 07, 2025, the team focused heavily on qa stability. Julia Nguyen checked data consistency across mobile and desktop, noting that recent changes had improved performance by approximately 15%. Concurrently, Rosa Alvarez reviewed the call script for fallback scenarios. This work was critical to ensure ticket RR-1515 could be closed before the end of the sprint. Marco Diaz joined the effort by debugging a race condition in the threading logic, which helped clarify the requirements for the upcoming pilot phase. Although progress was steady, the team identified a minor risk regarding VPN connectivity that will need to be addressed in tomorrow's stand-up.</w:t>
      </w:r>
    </w:p>
    <w:p>
      <w:pPr>
        <w:spacing w:after="240"/>
      </w:pPr>
      <w:r>
        <w:t>On November 10, 2025, the team focused heavily on workflow stability. Rosa Alvarez documented the standard operating procedure for outages, noting that recent changes had improved performance by approximately 15%. Concurrently, Marco Diaz optimized API gateway latency. This work was critical to ensure ticket RR-4175 could be closed before the end of the sprint. Lina Park joined the effort by conducting an accessibility audit for screen readers, which helped clarify the requirements for the upcoming pilot phase. Although progress was steady, the team identified a minor risk regarding VPN connectivity that will need to be addressed in tomorrow's stand-up.</w:t>
      </w:r>
    </w:p>
    <w:p>
      <w:pPr>
        <w:spacing w:after="240"/>
      </w:pPr>
      <w:r>
        <w:t>On November 11, 2025, the team focused heavily on design stability. Leila Patel updated the color tokens for dark mode, noting that recent changes had improved performance by approximately 15%. Meanwhile, Ethan Brooks updated the training dataset for the triage model. This work was critical to ensure ticket RR-9169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12, 2025, the team focused heavily on frontend stability. Lina Park refined the keyboard shortcut mappings, noting that recent changes had improved performance by approximately 15%. Following the morning stand-up, Julia Nguyen validated the CSAT tracking telemetry. This work was critical to ensure ticket RR-1646 could be closed before the end of the sprint. Ethan Brooks joined the effort by tuning the urgency detection algorithm, which helped clarify the requirements for the upcoming pilot phase. Although progress was steady, the team identified a minor risk regarding database locks that will need to be addressed in tomorrow's stand-up.</w:t>
      </w:r>
    </w:p>
    <w:p>
      <w:pPr>
        <w:spacing w:after="240"/>
      </w:pPr>
      <w:r>
        <w:t>On November 13, 2025, the team focused heavily on data science stability. Ethan Brooks investigated a routing anomaly in the night shift, noting that recent changes had improved performance by approximately 15%. To ensure stability, Omar Haddad patched a vulnerability in the load balancer. This work was critical to ensure ticket RR-1137 could be closed before the end of the sprint. Lina Park joined the effort by streamlining the chat input focus state, which helped clarify the requirements for the upcoming pilot phase. Although progress was steady, the team identified a minor risk regarding vendor timeouts that will need to be addressed in tomorrow's stand-up.</w:t>
      </w:r>
    </w:p>
    <w:p>
      <w:pPr>
        <w:spacing w:after="240"/>
      </w:pPr>
      <w:r>
        <w:t>On November 14, 2025, the team focused heavily on qa stability. Julia Nguyen validated the CSAT tracking telemetry, noting that recent changes had improved performance by approximately 15%. To ensure stability, Rosa Alvarez mapped the new driver acknowledgment flow. This work was critical to ensure ticket RR-5371 could be closed before the end of the sprint. Ethan Brooks joined the effort by investigating a routing anomaly in the night shift, which helped clarify the requirements for the upcoming pilot phase. Although progress was steady, the team identified a minor risk regarding database locks that will need to be addressed in tomorrow's stand-up.</w:t>
      </w:r>
    </w:p>
    <w:p>
      <w:pPr>
        <w:spacing w:after="240"/>
      </w:pPr>
      <w:r>
        <w:t>On November 17, 2025, the team focused heavily on infrastructure stability. Omar Haddad ran a load test simulating winter storm traffic, noting that recent changes had improved performance by approximately 15%. To ensure stability, Marco Diaz refactored the message normalization layer. This work was critical to ensure ticket RR-5011 could be closed before the end of the sprint. Julia Nguyen joined the effort by validating the CSAT tracking telemetry, which helped clarify the requirements for the upcoming pilot phase. Although progress was steady, the team identified a minor risk regarding VPN connectivity that will need to be addressed in tomorrow's stand-up.</w:t>
      </w:r>
    </w:p>
    <w:p>
      <w:pPr>
        <w:spacing w:after="240"/>
      </w:pPr>
      <w:r>
        <w:t>On November 18, 2025, the team focused heavily on frontend stability. Lina Park streamlined the chat input focus state, noting that recent changes had improved performance by approximately 15%. In a collaborative session, Marco Diaz debugged a race condition in the threading logic. This work was critical to ensure ticket RR-1889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19, 2025, the team focused heavily on design stability. Leila Patel updated the color tokens for dark mode, noting that recent changes had improved performance by approximately 15%. Later in the day, Ethan Brooks tuned the urgency detection algorithm. This work was critical to ensure ticket RR-6491 could be closed before the end of the sprint. Omar Haddad joined the effort by updating the failover routing policy, which helped clarify the requirements for the upcoming pilot phase. Although progress was steady, the team identified a minor risk regarding VPN connectivity that will need to be addressed in tomorrow's stand-up.</w:t>
      </w:r>
    </w:p>
    <w:p>
      <w:pPr>
        <w:spacing w:after="240"/>
      </w:pPr>
      <w:r>
        <w:t>On November 20, 2025, the team focused heavily on frontend stability. Lina Park streamlined the chat input focus state, noting that recent changes had improved performance by approximately 15%. After reviewing the logs, Marco Diaz refactored the message normalization layer. This work was critical to ensure ticket RR-5910 could be closed before the end of the sprint. Julia Nguyen joined the effort by ran regression tests on the routing engine, which helped clarify the requirements for the upcoming pilot phase. Although progress was steady, the team identified a minor risk regarding VPN connectivity that will need to be addressed in tomorrow's stand-up.</w:t>
      </w:r>
    </w:p>
    <w:p>
      <w:pPr>
        <w:spacing w:after="240"/>
      </w:pPr>
      <w:r>
        <w:t>On November 21, 2025, the team focused heavily on infrastructure stability. Omar Haddad patched a vulnerability in the load balancer, noting that recent changes had improved performance by approximately 15%. Despite a slow start, Rosa Alvarez documented the standard operating procedure for outages. This work was critical to ensure ticket RR-3126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24, 2025, the team focused heavily on workflow stability. Rosa Alvarez interviewed tier-2 agents about escalation friction, noting that recent changes had improved performance by approximately 15%. After reviewing the logs, Julia Nguyen verified the fallback UI triggers. This work was critical to ensure ticket RR-5667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25, 2025, the team focused heavily on infrastructure stability. Omar Haddad updated the failover routing policy, noting that recent changes had improved performance by approximately 15%. In a collaborative session, Lina Park refined the keyboard shortcut mappings. This work was critical to ensure ticket RR-9830 could be closed before the end of the sprint. Julia Nguyen joined the effort by validating the CSAT tracking telemetry, which helped clarify the requirements for the upcoming pilot phase. Although progress was steady, the team identified a minor risk regarding vendor timeouts that will need to be addressed in tomorrow's stand-up.</w:t>
      </w:r>
    </w:p>
    <w:p>
      <w:pPr>
        <w:spacing w:after="240"/>
      </w:pPr>
      <w:r>
        <w:t>On November 26, 2025, the team focused heavily on backend stability. Marco Diaz refactored the message normalization layer, noting that recent changes had improved performance by approximately 15%. Later in the day, Lina Park refined the keyboard shortcut mappings. This work was critical to ensure ticket RR-6994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27, 2025, the team focused heavily on design stability. Leila Patel reviewed the tone guidelines with developers, noting that recent changes had improved performance by approximately 15%. In a collaborative session, Ethan Brooks analyzed deflection rates from the previous sprint. This work was critical to ensure ticket RR-4668 could be closed before the end of the sprint. Julia Nguyen joined the effort by validating the CSAT tracking telemetry, which helped clarify the requirements for the upcoming pilot phase. Although progress was steady, the team identified a minor risk regarding database locks that will need to be addressed in tomorrow's stand-up.</w:t>
      </w:r>
    </w:p>
    <w:p>
      <w:pPr>
        <w:spacing w:after="240"/>
      </w:pPr>
      <w:r>
        <w:t>On November 28, 2025, the team focused heavily on frontend stability. Lina Park refined the keyboard shortcut mappings, noting that recent changes had improved performance by approximately 15%. Meanwhile, Rosa Alvarez validated the agent dashboard layout. This work was critical to ensure ticket RR-7179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01, 2025, the team focused heavily on qa stability. Julia Nguyen ran regression tests on the routing engine, noting that recent changes had improved performance by approximately 15%. Meanwhile, Rosa Alvarez mapped the new driver acknowledgment flow. This work was critical to ensure ticket RR-1399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02, 2025, the team focused heavily on design stability. Leila Patel updated the color tokens for dark mode, noting that recent changes had improved performance by approximately 15%. After reviewing the logs, Rosa Alvarez interviewed tier-2 agents about escalation friction. This work was critical to ensure ticket RR-4629 could be closed before the end of the sprint. Omar Haddad joined the effort by scaling the authentication servers, which helped clarify the requirements for the upcoming pilot phase. Although progress was steady, the team identified a minor risk regarding VPN connectivity that will need to be addressed in tomorrow's stand-up.</w:t>
      </w:r>
    </w:p>
    <w:p>
      <w:pPr>
        <w:spacing w:after="240"/>
      </w:pPr>
      <w:r>
        <w:t>On December 03, 2025, the team focused heavily on frontend stability. Lina Park streamlined the chat input focus state, noting that recent changes had improved performance by approximately 15%. To ensure stability, Marco Diaz refactored the message normalization layer. This work was critical to ensure ticket RR-6561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04, 2025, the team focused heavily on data science stability. Ethan Brooks investigated a routing anomaly in the night shift, noting that recent changes had improved performance by approximately 15%. To ensure stability, Leila Patel polished the error state microcopy. This work was critical to ensure ticket RR-5920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05, 2025, the team focused heavily on backend stability. Marco Diaz debugged a race condition in the threading logic, noting that recent changes had improved performance by approximately 15%. Despite a slow start, Leila Patel designed the new toast notification system. This work was critical to ensure ticket RR-7452 could be closed before the end of the sprint. Lina Park joined the effort by conducting an accessibility audit for screen readers, which helped clarify the requirements for the upcoming pilot phase. Although progress was steady, the team identified a minor risk regarding VPN connectivity that will need to be addressed in tomorrow's stand-up.</w:t>
      </w:r>
    </w:p>
    <w:p>
      <w:pPr>
        <w:spacing w:after="240"/>
      </w:pPr>
      <w:r>
        <w:t>On December 08, 2025, the team focused heavily on workflow stability. Rosa Alvarez reviewed the call script for fallback scenarios, noting that recent changes had improved performance by approximately 15%. Following the morning stand-up, Omar Haddad patched a vulnerability in the load balancer. This work was critical to ensure ticket RR-1236 could be closed before the end of the sprint. Julia Nguyen joined the effort by ran regression tests on the routing engine, which helped clarify the requirements for the upcoming pilot phase. Although progress was steady, the team identified a minor risk regarding VPN connectivity that will need to be addressed in tomorrow's stand-up.</w:t>
      </w:r>
    </w:p>
    <w:p>
      <w:pPr>
        <w:spacing w:after="240"/>
      </w:pPr>
      <w:r>
        <w:t>On December 09, 2025, the team focused heavily on backend stability. Marco Diaz refactored the message normalization layer, noting that recent changes had improved performance by approximately 15%. Following the morning stand-up, Julia Nguyen verified the fallback UI triggers. This work was critical to ensure ticket RR-4699 could be closed before the end of the sprint. Omar Haddad joined the effort by scaling the authentication servers, which helped clarify the requirements for the upcoming pilot phase. Although progress was steady, the team identified a minor risk regarding database locks that will need to be addressed in tomorrow's stand-up.</w:t>
      </w:r>
    </w:p>
    <w:p>
      <w:pPr>
        <w:spacing w:after="240"/>
      </w:pPr>
      <w:r>
        <w:t>On December 10, 2025, the team focused heavily on backend stability. Marco Diaz optimized API gateway latency, noting that recent changes had improved performance by approximately 15%. Concurrently, Leila Patel designed the new toast notification system. This work was critical to ensure ticket RR-4681 could be closed before the end of the sprint. Lina Park joined the effort by refining the keyboard shortcut mappings, which helped clarify the requirements for the upcoming pilot phase. Although progress was steady, the team identified a minor risk regarding database locks that will need to be addressed in tomorrow's stand-up.</w:t>
      </w:r>
    </w:p>
    <w:p>
      <w:pPr>
        <w:spacing w:after="240"/>
      </w:pPr>
      <w:r>
        <w:t>On December 11, 2025, the team focused heavily on infrastructure stability. Omar Haddad patched a vulnerability in the load balancer, noting that recent changes had improved performance by approximately 15%. To ensure stability, Leila Patel polished the error state microcopy. This work was critical to ensure ticket RR-3706 could be closed before the end of the sprint. Rosa Alvarez joined the effort by interviewing tier-2 agents about escalation friction, which helped clarify the requirements for the upcoming pilot phase. Although progress was steady, the team identified a minor risk regarding VPN connectivity that will need to be addressed in tomorrow's stand-up.</w:t>
      </w:r>
    </w:p>
    <w:p>
      <w:pPr>
        <w:spacing w:after="240"/>
      </w:pPr>
      <w:r>
        <w:t>On December 12, 2025, the team focused heavily on data science stability. Ethan Brooks tuned the urgency detection algorithm, noting that recent changes had improved performance by approximately 15%. To ensure stability, Omar Haddad updated the failover routing policy. This work was critical to ensure ticket RR-5990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15, 2025, the team focused heavily on backend stability. Marco Diaz synced with the SMS vendor regarding protocol changes, noting that recent changes had improved performance by approximately 15%. Following the morning stand-up, Lina Park updated the high-contrast mode for visibility. This work was critical to ensure ticket RR-5386 could be closed before the end of the sprint. Omar Haddad joined the effort by ran a load test simulating winter storm traffic, which helped clarify the requirements for the upcoming pilot phase. Although progress was steady, the team identified a minor risk regarding vendor timeouts that will need to be addressed in tomorrow's stand-up.</w:t>
      </w:r>
    </w:p>
    <w:p>
      <w:pPr>
        <w:spacing w:after="240"/>
      </w:pPr>
      <w:r>
        <w:t>On December 16, 2025, the team focused heavily on data science stability. Ethan Brooks updated the training dataset for the triage model, noting that recent changes had improved performance by approximately 15%. After reviewing the logs, Omar Haddad monitored IOPS spikes on the primary database. This work was critical to ensure ticket RR-8699 could be closed before the end of the sprint. Leila Patel joined the effort by adjusting the iconography for high-priority alerts, which helped clarify the requirements for the upcoming pilot phase. Although progress was steady, the team identified a minor risk regarding VPN connectivity that will need to be addressed in tomorrow's stand-up.</w:t>
      </w:r>
    </w:p>
    <w:p>
      <w:pPr>
        <w:spacing w:after="240"/>
      </w:pPr>
      <w:r>
        <w:t>On December 17, 2025, the team focused heavily on design stability. Leila Patel polished the error state microcopy, noting that recent changes had improved performance by approximately 15%. Concurrently, Omar Haddad ran a load test simulating winter storm traffic. This work was critical to ensure ticket RR-4576 could be closed before the end of the sprint. Lina Park joined the effort by updating the high-contrast mode for visibility, which helped clarify the requirements for the upcoming pilot phase. Although progress was steady, the team identified a minor risk regarding VPN connectivity that will need to be addressed in tomorrow's stand-up.</w:t>
      </w:r>
    </w:p>
    <w:p>
      <w:pPr>
        <w:spacing w:after="240"/>
      </w:pPr>
      <w:r>
        <w:t>On December 18, 2025, the team focused heavily on frontend stability. Lina Park streamlined the chat input focus state, noting that recent changes had improved performance by approximately 15%. Later in the day, Leila Patel polished the error state microcopy. This work was critical to ensure ticket RR-3620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19, 2025, the team focused heavily on frontend stability. Lina Park refined the keyboard shortcut mappings, noting that recent changes had improved performance by approximately 15%. Concurrently, Julia Nguyen checked data consistency across mobile and desktop. This work was critical to ensure ticket RR-6025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22, 2025, the team focused heavily on backend stability. Marco Diaz refactored the message normalization layer, noting that recent changes had improved performance by approximately 15%. After reviewing the logs, Lina Park refined the keyboard shortcut mappings. This work was critical to ensure ticket RR-4929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23, 2025, the team focused heavily on design stability. Leila Patel polished the error state microcopy, noting that recent changes had improved performance by approximately 15%. To ensure stability, Julia Nguyen simulated erratic customer sentiment data. This work was critical to ensure ticket RR-8297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24, 2025, the team focused heavily on qa stability. Julia Nguyen validated the CSAT tracking telemetry, noting that recent changes had improved performance by approximately 15%. Later in the day, Ethan Brooks tuned the urgency detection algorithm. This work was critical to ensure ticket RR-1085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25, 2025, the team focused heavily on frontend stability. Lina Park streamlined the chat input focus state, noting that recent changes had improved performance by approximately 15%. After reviewing the logs, Leila Patel reviewed the tone guidelines with developers. This work was critical to ensure ticket RR-8304 could be closed before the end of the sprint. Rosa Alvarez joined the effort by mapping the new driver acknowlinggment flow, which helped clarify the requirements for the upcoming pilot phase. Although progress was steady, the team identified a minor risk regarding VPN connectivity that will need to be addressed in tomorrow's stand-up.</w:t>
      </w:r>
    </w:p>
    <w:p>
      <w:pPr>
        <w:spacing w:after="240"/>
      </w:pPr>
      <w:r>
        <w:t>On December 26, 2025, the team focused heavily on workflow stability. Rosa Alvarez documented the standard operating procedure for outages, noting that recent changes had improved performance by approximately 15%. In a collaborative session, Omar Haddad patched a vulnerability in the load balancer. This work was critical to ensure ticket RR-9995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29, 2025, the team focused heavily on data science stability. Ethan Brooks updated the training dataset for the triage model, noting that recent changes had improved performance by approximately 15%. Concurrently, Lina Park streamlined the chat input focus state. This work was critical to ensure ticket RR-8393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30, 2025, the team focused heavily on frontend stability. Lina Park refined the keyboard shortcut mappings, noting that recent changes had improved performance by approximately 15%. Concurrently, Marco Diaz optimized API gateway latency. This work was critical to ensure ticket RR-3043 could be closed before the end of the sprint. Ethan Brooks joined the effort by tuning the urgency detection algorithm, which helped clarify the requirements for the upcoming pilot phase. Although progress was steady, the team identified a minor risk regarding VPN connectivity that will need to be addressed in tomorrow's stand-up.</w:t>
      </w:r>
    </w:p>
    <w:p>
      <w:pPr>
        <w:spacing w:after="240"/>
      </w:pPr>
      <w:r>
        <w:t>On December 31, 2025, the team focused heavily on data science stability. Ethan Brooks updated the training dataset for the triage model, noting that recent changes had improved performance by approximately 15%. Later in the day, Leila Patel designed the new toast notification system. This work was critical to ensure ticket RR-4925 could be closed before the end of the sprint. Rosa Alvarez joined the effort by mapping the new driver acknowlinggment flow, which helped clarify the requirements for the upcoming pilot phase. Although progress was steady, the team identified a minor risk regarding database locks that will need to be addressed in tomorrow's stand-up.</w:t>
      </w:r>
    </w:p>
    <w:p>
      <w:pPr>
        <w:spacing w:after="240"/>
      </w:pPr>
      <w:r>
        <w:t>On January 01, 2026, the team focused heavily on backend stability. Marco Diaz debugged a race condition in the threading logic, noting that recent changes had improved performance by approximately 15%. Meanwhile, Ethan Brooks simulated context-aware routing for VIPs. This work was critical to ensure ticket RR-4538 could be closed before the end of the sprint. Rosa Alvarez joined the effort by reviewing the call script for fallback scenarios, which helped clarify the requirements for the upcoming pilot phase. Although progress was steady, the team identified a minor risk regarding API latency that will need to be addressed in tomorrow's stand-up.</w:t>
      </w:r>
    </w:p>
    <w:p>
      <w:pPr>
        <w:spacing w:after="240"/>
      </w:pPr>
      <w:r>
        <w:t>On January 02, 2026, the team focused heavily on data science stability. Ethan Brooks investigated a routing anomaly in the night shift, noting that recent changes had improved performance by approximately 15%. To ensure stability, Julia Nguyen simulated erratic customer sentiment data. This work was critical to ensure ticket RR-1908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05, 2026, the team focused heavily on workflow stability. Rosa Alvarez mapped the new driver acknowledgment flow, noting that recent changes had improved performance by approximately 15%. Concurrently, Marco Diaz optimized API gateway latency. This work was critical to ensure ticket RR-8451 could be closed before the end of the sprint. Lina Park joined the effort by streamlining the chat input focus state, which helped clarify the requirements for the upcoming pilot phase. Although progress was steady, the team identified a minor risk regarding API latency that will need to be addressed in tomorrow's stand-up.</w:t>
      </w:r>
    </w:p>
    <w:p>
      <w:pPr>
        <w:spacing w:after="240"/>
      </w:pPr>
      <w:r>
        <w:t>On January 06, 2026, the team focused heavily on frontend stability. Lina Park refined the keyboard shortcut mappings, noting that recent changes had improved performance by approximately 15%. After reviewing the logs, Rosa Alvarez mapped the new driver acknowledgment flow. This work was critical to ensure ticket RR-2110 could be closed before the end of the sprint. Julia Nguyen joined the effort by validating the CSAT tracking telemetry, which helped clarify the requirements for the upcoming pilot phase. Although progress was steady, the team identified a minor risk regarding vendor timeouts that will need to be addressed in tomorrow's stand-up.</w:t>
      </w:r>
    </w:p>
    <w:p>
      <w:pPr>
        <w:spacing w:after="240"/>
      </w:pPr>
      <w:r>
        <w:t>On January 07, 2026, the team focused heavily on data science stability. Ethan Brooks simulated context-aware routing for VIPs, noting that recent changes had improved performance by approximately 15%. Meanwhile, Rosa Alvarez documented the standard operating procedure for outages. This work was critical to ensure ticket RR-8374 could be closed before the end of the sprint. Leila Patel joined the effort by polishing the error state microcopy, which helped clarify the requirements for the upcoming pilot phase. Although progress was steady, the team identified a minor risk regarding VPN connectivity that will need to be addressed in tomorrow's stand-up.</w:t>
      </w:r>
    </w:p>
    <w:p>
      <w:pPr>
        <w:spacing w:after="240"/>
      </w:pPr>
      <w:r>
        <w:t>On January 08, 2026, the team focused heavily on data science stability. Ethan Brooks tuned the urgency detection algorithm, noting that recent changes had improved performance by approximately 15%. To ensure stability, Julia Nguyen simulated erratic customer sentiment data. This work was critical to ensure ticket RR-9135 could be closed before the end of the sprint. Leila Patel joined the effort by polishing the error state microcopy, which helped clarify the requirements for the upcoming pilot phase. Although progress was steady, the team identified a minor risk regarding VPN connectivity that will need to be addressed in tomorrow's stand-up.</w:t>
      </w:r>
    </w:p>
    <w:p>
      <w:pPr>
        <w:spacing w:after="240"/>
      </w:pPr>
      <w:r>
        <w:t>On January 09, 2026, the team focused heavily on infrastructure stability. Omar Haddad scaled the authentication servers, noting that recent changes had improved performance by approximately 15%. After reviewing the logs, Julia Nguyen ran regression tests on the routing engine. This work was critical to ensure ticket RR-9839 could be closed before the end of the sprint. Rosa Alvarez joined the effort by validating the agent dashboard layout, which helped clarify the requirements for the upcoming pilot phase. Although progress was steady, the team identified a minor risk regarding database locks that will need to be addressed in tomorrow's stand-up.</w:t>
      </w:r>
    </w:p>
    <w:p>
      <w:pPr>
        <w:spacing w:after="240"/>
      </w:pPr>
      <w:r>
        <w:t>On January 12, 2026, the team focused heavily on frontend stability. Lina Park fixed a rendering bug in the conversation view, noting that recent changes had improved performance by approximately 15%. Despite a slow start, Rosa Alvarez mapped the new driver acknowledgment flow. This work was critical to ensure ticket RR-6520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13, 2026, the team focused heavily on frontend stability. Lina Park conducted an accessibility audit for screen readers, noting that recent changes had improved performance by approximately 15%. Following the morning stand-up, Marco Diaz updated the database schema for customer history. This work was critical to ensure ticket RR-5613 could be closed before the end of the sprint. Omar Haddad joined the effort by updating the failover routing policy, which helped clarify the requirements for the upcoming pilot phase. Although progress was steady, the team identified a minor risk regarding vendor timeouts that will need to be addressed in tomorrow's stand-up.</w:t>
      </w:r>
    </w:p>
    <w:p>
      <w:pPr>
        <w:spacing w:after="240"/>
      </w:pPr>
      <w:r>
        <w:t>On January 14, 2026, the team focused heavily on qa stability. Julia Nguyen ran regression tests on the routing engine, noting that recent changes had improved performance by approximately 15%. Despite a slow start, Omar Haddad scaled the authentication servers. This work was critical to ensure ticket RR-8528 could be closed before the end of the sprint. Lina Park joined the effort by updating the high-contrast mode for visibility, which helped clarify the requirements for the upcoming pilot phase. Although progress was steady, the team identified a minor risk regarding vendor timeouts that will need to be addressed in tomorrow's stand-up.</w:t>
      </w:r>
    </w:p>
    <w:p>
      <w:pPr>
        <w:spacing w:after="240"/>
      </w:pPr>
      <w:r>
        <w:t>On January 15, 2026, the team focused heavily on backend stability. Marco Diaz debugged a race condition in the threading logic, noting that recent changes had improved performance by approximately 15%. Following the morning stand-up, Omar Haddad ran a load test simulating winter storm traffic. This work was critical to ensure ticket RR-6510 could be closed before the end of the sprint. Ethan Brooks joined the effort by tuning the urgency detection algorithm, which helped clarify the requirements for the upcoming pilot phase. Although progress was steady, the team identified a minor risk regarding database locks that will need to be addressed in tomorrow's stand-up.</w:t>
      </w:r>
    </w:p>
    <w:p>
      <w:pPr>
        <w:spacing w:after="240"/>
      </w:pPr>
      <w:r>
        <w:t>On January 16, 2026, the team focused heavily on infrastructure stability. Omar Haddad monitored IOPS spikes on the primary database, noting that recent changes had improved performance by approximately 15%. After reviewing the logs, Julia Nguyen verified the fallback UI triggers. This work was critical to ensure ticket RR-9285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19, 2026, the team focused heavily on design stability. Leila Patel designed the new toast notification system, noting that recent changes had improved performance by approximately 15%. In a collaborative session, Julia Nguyen checked data consistency across mobile and desktop. This work was critical to ensure ticket RR-2310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20, 2026, the team focused heavily on qa stability. Julia Nguyen validated the CSAT tracking telemetry, noting that recent changes had improved performance by approximately 15%. Following the morning stand-up, Ethan Brooks analyzed deflection rates from the previous sprint. This work was critical to ensure ticket RR-1886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21, 2026, the team focused heavily on qa stability. Julia Nguyen validated the CSAT tracking telemetry, noting that recent changes had improved performance by approximately 15%. Later in the day, Marco Diaz synced with the SMS vendor regarding protocol changes. This work was critical to ensure ticket RR-7726 could be closed before the end of the sprint. Leila Patel joined the effort by designing the new toast notification system, which helped clarify the requirements for the upcoming pilot phase. Although progress was steady, the team identified a minor risk regarding VPN connectivity that will need to be addressed in tomorrow's stand-up.</w:t>
      </w:r>
    </w:p>
    <w:p>
      <w:pPr>
        <w:spacing w:after="240"/>
      </w:pPr>
      <w:r>
        <w:t>On January 22, 2026, the team focused heavily on design stability. Leila Patel polished the error state microcopy, noting that recent changes had improved performance by approximately 15%. Despite a slow start, Lina Park conducted an accessibility audit for screen readers. This work was critical to ensure ticket RR-9761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23, 2026, the team focused heavily on workflow stability. Rosa Alvarez documented the standard operating procedure for outages, noting that recent changes had improved performance by approximately 15%. Meanwhile, Marco Diaz optimized API gateway latency. This work was critical to ensure ticket RR-9004 could be closed before the end of the sprint. Julia Nguyen joined the effort by ran regression tests on the routing engine, which helped clarify the requirements for the upcoming pilot phase. Although progress was steady, the team identified a minor risk regarding database locks that will need to be addressed in tomorrow's stand-up.</w:t>
      </w:r>
    </w:p>
    <w:p>
      <w:pPr>
        <w:spacing w:after="240"/>
      </w:pPr>
      <w:r>
        <w:t>On January 26, 2026, the team focused heavily on workflow stability. Rosa Alvarez validated the agent dashboard layout, noting that recent changes had improved performance by approximately 15%. Despite a slow start, Lina Park streamlined the chat input focus state. This work was critical to ensure ticket RR-6687 could be closed before the end of the sprint. Leila Patel joined the effort by designing the new toast notification system, which helped clarify the requirements for the upcoming pilot phase. Although progress was steady, the team identified a minor risk regarding vendor timeouts that will need to be addressed in tomorrow's stand-up.</w:t>
      </w:r>
    </w:p>
    <w:p>
      <w:pPr>
        <w:spacing w:after="240"/>
      </w:pPr>
      <w:r>
        <w:t>On January 27, 2026, the team focused heavily on backend stability. Marco Diaz refactored the message normalization layer, noting that recent changes had improved performance by approximately 15%. Following the morning stand-up, Ethan Brooks simulated context-aware routing for VIPs. This work was critical to ensure ticket RR-3873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28, 2026, the team focused heavily on infrastructure stability. Omar Haddad scaled the authentication servers, noting that recent changes had improved performance by approximately 15%. Despite a slow start, Julia Nguyen simulated erratic customer sentiment data. This work was critical to ensure ticket RR-7867 could be closed before the end of the sprint. Ethan Brooks joined the effort by tuning the urgency detection algorithm, which helped clarify the requirements for the upcoming pilot phase. Although progress was steady, the team identified a minor risk regarding VPN connectivity that will need to be addressed in tomorrow's stand-up.</w:t>
      </w:r>
    </w:p>
    <w:p>
      <w:pPr>
        <w:spacing w:after="240"/>
      </w:pPr>
      <w:r>
        <w:t>On January 29, 2026, the team focused heavily on qa stability. Julia Nguyen ran regression tests on the routing engine, noting that recent changes had improved performance by approximately 15%. Meanwhile, Ethan Brooks investigated a routing anomaly in the night shift. This work was critical to ensure ticket RR-5832 could be closed before the end of the sprint. Lina Park joined the effort by streamlining the chat input focus state, which helped clarify the requirements for the upcoming pilot phase. Although progress was steady, the team identified a minor risk regarding vendor timeouts that will need to be addressed in tomorrow's stand-up.</w:t>
      </w:r>
    </w:p>
    <w:p>
      <w:pPr>
        <w:spacing w:after="240"/>
      </w:pPr>
      <w:r>
        <w:t>On January 30, 2026, the team focused heavily on qa stability. Julia Nguyen ran regression tests on the routing engine, noting that recent changes had improved performance by approximately 15%. Later in the day, Ethan Brooks tuned the urgency detection algorithm. This work was critical to ensure ticket RR-3581 could be closed before the end of the sprint. Rosa Alvarez joined the effort by interviewing tier-2 agents about escalation friction, which helped clarify the requirements for the upcoming pilot phase. Although progress was steady, the team identified a minor risk regarding VPN connectivity that will need to be addressed in tomorrow's stand-up.</w:t>
      </w:r>
    </w:p>
    <w:p>
      <w:pPr>
        <w:spacing w:after="240"/>
      </w:pPr>
      <w:r>
        <w:t>On February 02, 2026, the team focused heavily on infrastructure stability. Omar Haddad patched a vulnerability in the load balancer, noting that recent changes had improved performance by approximately 15%. Later in the day, Rosa Alvarez validated the agent dashboard layout. This work was critical to ensure ticket RR-7552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03, 2026, the team focused heavily on backend stability. Marco Diaz synced with the SMS vendor regarding protocol changes, noting that recent changes had improved performance by approximately 15%. Despite a slow start, Lina Park refined the keyboard shortcut mappings. This work was critical to ensure ticket RR-7617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04, 2026, the team focused heavily on data science stability. Ethan Brooks tuned the urgency detection algorithm, noting that recent changes had improved performance by approximately 15%. In a collaborative session, Rosa Alvarez interviewed tier-2 agents about escalation friction. This work was critical to ensure ticket RR-7430 could be closed before the end of the sprint. Leila Patel joined the effort by polishing the error state microcopy, which helped clarify the requirements for the upcoming pilot phase. Although progress was steady, the team identified a minor risk regarding VPN connectivity that will need to be addressed in tomorrow's stand-up.</w:t>
      </w:r>
    </w:p>
    <w:p>
      <w:pPr>
        <w:spacing w:after="240"/>
      </w:pPr>
      <w:r>
        <w:t>On February 05, 2026, the team focused heavily on infrastructure stability. Omar Haddad patched a vulnerability in the load balancer, noting that recent changes had improved performance by approximately 15%. To ensure stability, Rosa Alvarez mapped the new driver acknowledgment flow. This work was critical to ensure ticket RR-2916 could be closed before the end of the sprint. Julia Nguyen joined the effort by checking data consistency across mobile and desktop, which helped clarify the requirements for the upcoming pilot phase. Although progress was steady, the team identified a minor risk regarding vendor timeouts that will need to be addressed in tomorrow's stand-up.</w:t>
      </w:r>
    </w:p>
    <w:p>
      <w:pPr>
        <w:spacing w:after="240"/>
      </w:pPr>
      <w:r>
        <w:t>On February 06, 2026, the team focused heavily on workflow stability. Rosa Alvarez interviewed tier-2 agents about escalation friction, noting that recent changes had improved performance by approximately 15%. Concurrently, Omar Haddad scaled the authentication servers. This work was critical to ensure ticket RR-5013 could be closed before the end of the sprint. Ethan Brooks joined the effort by simulating context-aware routing for VIPs, which helped clarify the requirements for the upcoming pilot phase. Although progress was steady, the team identified a minor risk regarding API latency that will need to be addressed in tomorrow's stand-up.</w:t>
      </w:r>
    </w:p>
    <w:p>
      <w:pPr>
        <w:spacing w:after="240"/>
      </w:pPr>
      <w:r>
        <w:t>On February 09, 2026, the team focused heavily on qa stability. Julia Nguyen validated the CSAT tracking telemetry, noting that recent changes had improved performance by approximately 15%. Following the morning stand-up, Leila Patel updated the color tokens for dark mode. This work was critical to ensure ticket RR-9323 could be closed before the end of the sprint. Ethan Brooks joined the effort by investigating a routing anomaly in the night shift, which helped clarify the requirements for the upcoming pilot phase. Although progress was steady, the team identified a minor risk regarding database locks that will need to be addressed in tomorrow's stand-up.</w:t>
      </w:r>
    </w:p>
    <w:p>
      <w:pPr>
        <w:spacing w:after="240"/>
      </w:pPr>
      <w:r>
        <w:t>On February 10, 2026, the team focused heavily on backend stability. Marco Diaz refactored the message normalization layer, noting that recent changes had improved performance by approximately 15%. Following the morning stand-up, Leila Patel reviewed the tone guidelines with developers. This work was critical to ensure ticket RR-1255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11, 2026, the team focused heavily on data science stability. Ethan Brooks analyzed deflection rates from the previous sprint, noting that recent changes had improved performance by approximately 15%. Later in the day, Omar Haddad monitored IOPS spikes on the primary database. This work was critical to ensure ticket RR-9143 could be closed before the end of the sprint. Lina Park joined the effort by conducting an accessibility audit for screen readers, which helped clarify the requirements for the upcoming pilot phase. Although progress was steady, the team identified a minor risk regarding VPN connectivity that will need to be addressed in tomorrow's stand-up.</w:t>
      </w:r>
    </w:p>
    <w:p>
      <w:pPr>
        <w:spacing w:after="240"/>
      </w:pPr>
      <w:r>
        <w:t>On February 12, 2026, the team focused heavily on workflow stability. Rosa Alvarez mapped the new driver acknowledgment flow, noting that recent changes had improved performance by approximately 15%. To ensure stability, Julia Nguyen validated the CSAT tracking telemetry. This work was critical to ensure ticket RR-3606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13, 2026, the team focused heavily on qa stability. Julia Nguyen simulated erratic customer sentiment data, noting that recent changes had improved performance by approximately 15%. Later in the day, Lina Park fixed a rendering bug in the conversation view. This work was critical to ensure ticket RR-1890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01, 2025, the team focused heavily on backend stability. Marco Diaz debugged a race condition in the threading logic, noting that recent changes had improved performance by approximately 15%. Concurrently, Leila Patel reviewed the tone guidelines with developers. This work was critical to ensure ticket RR-8120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03, 2025, the team focused heavily on data science stability. Ethan Brooks updated the training dataset for the triage model, noting that recent changes had improved performance by approximately 15%. Concurrently, Rosa Alvarez validated the agent dashboard layout. This work was critical to ensure ticket RR-3013 could be closed before the end of the sprint. Leila Patel joined the effort by updating the color tokens for dark mode, which helped clarify the requirements for the upcoming pilot phase. Although progress was steady, the team identified a minor risk regarding VPN connectivity that will need to be addressed in tomorrow's stand-up.</w:t>
      </w:r>
    </w:p>
    <w:p>
      <w:pPr>
        <w:spacing w:after="240"/>
      </w:pPr>
      <w:r>
        <w:t>On November 04, 2025, the team focused heavily on backend stability. Marco Diaz synced with the SMS vendor regarding protocol changes, noting that recent changes had improved performance by approximately 15%. Despite a slow start, Omar Haddad patched a vulnerability in the load balancer. This work was critical to ensure ticket RR-8880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05, 2025, the team focused heavily on data science stability. Ethan Brooks investigated a routing anomaly in the night shift, noting that recent changes had improved performance by approximately 15%. Meanwhile, Omar Haddad updated the failover routing policy. This work was critical to ensure ticket RR-7367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06, 2025, the team focused heavily on workflow stability. Rosa Alvarez mapped the new driver acknowledgment flow, noting that recent changes had improved performance by approximately 15%. Later in the day, Ethan Brooks investigated a routing anomaly in the night shift. This work was critical to ensure ticket RR-3162 could be closed before the end of the sprint. Marco Diaz joined the effort by optimizing API gateway latency, which helped clarify the requirements for the upcoming pilot phase. Although progress was steady, the team identified a minor risk regarding API latency that will need to be addressed in tomorrow's stand-up.</w:t>
      </w:r>
    </w:p>
    <w:p>
      <w:pPr>
        <w:spacing w:after="240"/>
      </w:pPr>
      <w:r>
        <w:t>On November 07, 2025, the team focused heavily on data science stability. Ethan Brooks tuned the urgency detection algorithm, noting that recent changes had improved performance by approximately 15%. Despite a slow start, Leila Patel updated the color tokens for dark mode. This work was critical to ensure ticket RR-2402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10, 2025, the team focused heavily on data science stability. Ethan Brooks tuned the urgency detection algorithm, noting that recent changes had improved performance by approximately 15%. Following the morning stand-up, Leila Patel designed the new toast notification system. This work was critical to ensure ticket RR-1152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11, 2025, the team focused heavily on qa stability. Julia Nguyen ran regression tests on the routing engine, noting that recent changes had improved performance by approximately 15%. After reviewing the logs, Leila Patel adjusted the iconography for high-priority alerts. This work was critical to ensure ticket RR-6121 could be closed before the end of the sprint. Omar Haddad joined the effort by patching a vulnerability in the load balancer, which helped clarify the requirements for the upcoming pilot phase. Although progress was steady, the team identified a minor risk regarding API latency that will need to be addressed in tomorrow's stand-up.</w:t>
      </w:r>
    </w:p>
    <w:p>
      <w:pPr>
        <w:spacing w:after="240"/>
      </w:pPr>
      <w:r>
        <w:t>On November 12, 2025, the team focused heavily on design stability. Leila Patel updated the color tokens for dark mode, noting that recent changes had improved performance by approximately 15%. After reviewing the logs, Rosa Alvarez mapped the new driver acknowledgment flow. This work was critical to ensure ticket RR-7532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13, 2025, the team focused heavily on data science stability. Ethan Brooks tuned the urgency detection algorithm, noting that recent changes had improved performance by approximately 15%. Concurrently, Leila Patel designed the new toast notification system. This work was critical to ensure ticket RR-8636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14, 2025, the team focused heavily on infrastructure stability. Omar Haddad monitored IOPS spikes on the primary database, noting that recent changes had improved performance by approximately 15%. Later in the day, Ethan Brooks investigated a routing anomaly in the night shift. This work was critical to ensure ticket RR-4244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17, 2025, the team focused heavily on workflow stability. Rosa Alvarez interviewed tier-2 agents about escalation friction, noting that recent changes had improved performance by approximately 15%. To ensure stability, Leila Patel designed the new toast notification system. This work was critical to ensure ticket RR-5761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18, 2025, the team focused heavily on data science stability. Ethan Brooks simulated context-aware routing for VIPs, noting that recent changes had improved performance by approximately 15%. Concurrently, Rosa Alvarez mapped the new driver acknowledgment flow. This work was critical to ensure ticket RR-3183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19, 2025, the team focused heavily on frontend stability. Lina Park conducted an accessibility audit for screen readers, noting that recent changes had improved performance by approximately 15%. Concurrently, Omar Haddad ran a load test simulating winter storm traffic. This work was critical to ensure ticket RR-9231 could be closed before the end of the sprint. Julia Nguyen joined the effort by simulating erratic customer sentiment data, which helped clarify the requirements for the upcoming pilot phase. Although progress was steady, the team identified a minor risk regarding database locks that will need to be addressed in tomorrow's stand-up.</w:t>
      </w:r>
    </w:p>
    <w:p>
      <w:pPr>
        <w:spacing w:after="240"/>
      </w:pPr>
      <w:r>
        <w:t>On November 20, 2025, the team focused heavily on design stability. Leila Patel adjusted the iconography for high-priority alerts, noting that recent changes had improved performance by approximately 15%. To ensure stability, Rosa Alvarez validated the agent dashboard layout. This work was critical to ensure ticket RR-8087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21, 2025, the team focused heavily on qa stability. Julia Nguyen checked data consistency across mobile and desktop, noting that recent changes had improved performance by approximately 15%. Despite a slow start, Omar Haddad patched a vulnerability in the load balancer. This work was critical to ensure ticket RR-9518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24, 2025, the team focused heavily on backend stability. Marco Diaz optimized API gateway latency, noting that recent changes had improved performance by approximately 15%. Concurrently, Rosa Alvarez reviewed the call script for fallback scenarios. This work was critical to ensure ticket RR-7041 could be closed before the end of the sprint. Omar Haddad joined the effort by updating the failover routing policy, which helped clarify the requirements for the upcoming pilot phase. Although progress was steady, the team identified a minor risk regarding vendor timeouts that will need to be addressed in tomorrow's stand-up.</w:t>
      </w:r>
    </w:p>
    <w:p>
      <w:pPr>
        <w:spacing w:after="240"/>
      </w:pPr>
      <w:r>
        <w:t>On November 25, 2025, the team focused heavily on workflow stability. Rosa Alvarez reviewed the call script for fallback scenarios, noting that recent changes had improved performance by approximately 15%. Concurrently, Ethan Brooks tuned the urgency detection algorithm. This work was critical to ensure ticket RR-5444 could be closed before the end of the sprint. Lina Park joined the effort by refining the keyboard shortcut mappings, which helped clarify the requirements for the upcoming pilot phase. Although progress was steady, the team identified a minor risk regarding VPN connectivity that will need to be addressed in tomorrow's stand-up.</w:t>
      </w:r>
    </w:p>
    <w:p>
      <w:pPr>
        <w:spacing w:after="240"/>
      </w:pPr>
      <w:r>
        <w:t>On November 26, 2025, the team focused heavily on backend stability. Marco Diaz debugged a race condition in the threading logic, noting that recent changes had improved performance by approximately 15%. In a collaborative session, Lina Park fixed a rendering bug in the conversation view. This work was critical to ensure ticket RR-3583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27, 2025, the team focused heavily on infrastructure stability. Omar Haddad scaled the authentication servers, noting that recent changes had improved performance by approximately 15%. Later in the day, Marco Diaz optimized API gateway latency. This work was critical to ensure ticket RR-9789 could be closed before the end of the sprint. Lina Park joined the effort by updating the high-contrast mode for visibility, which helped clarify the requirements for the upcoming pilot phase. Although progress was steady, the team identified a minor risk regarding database locks that will need to be addressed in tomorrow's stand-up.</w:t>
      </w:r>
    </w:p>
    <w:p>
      <w:pPr>
        <w:spacing w:after="240"/>
      </w:pPr>
      <w:r>
        <w:t>On November 28, 2025, the team focused heavily on data science stability. Ethan Brooks updated the training dataset for the triage model, noting that recent changes had improved performance by approximately 15%. Concurrently, Lina Park conducted an accessibility audit for screen readers. This work was critical to ensure ticket RR-8133 could be closed before the end of the sprint. Omar Haddad joined the effort by patching a vulnerability in the load balancer, which helped clarify the requirements for the upcoming pilot phase. Although progress was steady, the team identified a minor risk regarding database locks that will need to be addressed in tomorrow's stand-up.</w:t>
      </w:r>
    </w:p>
    <w:p>
      <w:pPr>
        <w:spacing w:after="240"/>
      </w:pPr>
      <w:r>
        <w:t>On December 01, 2025, the team focused heavily on workflow stability. Rosa Alvarez documented the standard operating procedure for outages, noting that recent changes had improved performance by approximately 15%. Despite a slow start, Omar Haddad updated the failover routing policy. This work was critical to ensure ticket RR-5113 could be closed before the end of the sprint. Marco Diaz joined the effort by debugging a race condition in the threading logic, which helped clarify the requirements for the upcoming pilot phase. Although progress was steady, the team identified a minor risk regarding database locks that will need to be addressed in tomorrow's stand-up.</w:t>
      </w:r>
    </w:p>
    <w:p>
      <w:pPr>
        <w:spacing w:after="240"/>
      </w:pPr>
      <w:r>
        <w:t>On December 02, 2025, the team focused heavily on frontend stability. Lina Park conducted an accessibility audit for screen readers, noting that recent changes had improved performance by approximately 15%. After reviewing the logs, Julia Nguyen ran regression tests on the routing engine. This work was critical to ensure ticket RR-2029 could be closed before the end of the sprint. Rosa Alvarez joined the effort by validating the agent dashboard layout, which helped clarify the requirements for the upcoming pilot phase. Although progress was steady, the team identified a minor risk regarding database locks that will need to be addressed in tomorrow's stand-up.</w:t>
      </w:r>
    </w:p>
    <w:p>
      <w:pPr>
        <w:spacing w:after="240"/>
      </w:pPr>
      <w:r>
        <w:t>On December 03, 2025, the team focused heavily on qa stability. Julia Nguyen simulated erratic customer sentiment data, noting that recent changes had improved performance by approximately 15%. Later in the day, Ethan Brooks simulated context-aware routing for VIPs. This work was critical to ensure ticket RR-7112 could be closed before the end of the sprint. Omar Haddad joined the effort by monitoring IOPS spikes on the primary database, which helped clarify the requirements for the upcoming pilot phase. Although progress was steady, the team identified a minor risk regarding database locks that will need to be addressed in tomorrow's stand-up.</w:t>
      </w:r>
    </w:p>
    <w:p>
      <w:pPr>
        <w:spacing w:after="240"/>
      </w:pPr>
      <w:r>
        <w:t>On December 04, 2025, the team focused heavily on qa stability. Julia Nguyen validated the CSAT tracking telemetry, noting that recent changes had improved performance by approximately 15%. After reviewing the logs, Marco Diaz debugged a race condition in the threading logic. This work was critical to ensure ticket RR-3613 could be closed before the end of the sprint. Omar Haddad joined the effort by ran a load test simulating winter storm traffic, which helped clarify the requirements for the upcoming pilot phase. Although progress was steady, the team identified a minor risk regarding vendor timeouts that will need to be addressed in tomorrow's stand-up.</w:t>
      </w:r>
    </w:p>
    <w:p>
      <w:pPr>
        <w:spacing w:after="240"/>
      </w:pPr>
      <w:r>
        <w:t>On December 05, 2025, the team focused heavily on data science stability. Ethan Brooks updated the training dataset for the triage model, noting that recent changes had improved performance by approximately 15%. Later in the day, Leila Patel reviewed the tone guidelines with developers. This work was critical to ensure ticket RR-8323 could be closed before the end of the sprint. Julia Nguyen joined the effort by simulating erratic customer sentiment data, which helped clarify the requirements for the upcoming pilot phase. Although progress was steady, the team identified a minor risk regarding VPN connectivity that will need to be addressed in tomorrow's stand-up.</w:t>
      </w:r>
    </w:p>
    <w:p>
      <w:pPr>
        <w:spacing w:after="240"/>
      </w:pPr>
      <w:r>
        <w:t>On December 08, 2025, the team focused heavily on backend stability. Marco Diaz optimized API gateway latency, noting that recent changes had improved performance by approximately 15%. Concurrently, Ethan Brooks updated the training dataset for the triage model. This work was critical to ensure ticket RR-3019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09, 2025, the team focused heavily on frontend stability. Lina Park updated the high-contrast mode for visibility, noting that recent changes had improved performance by approximately 15%. To ensure stability, Rosa Alvarez documented the standard operating procedure for outages. This work was critical to ensure ticket RR-3544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10, 2025, the team focused heavily on backend stability. Marco Diaz refactored the message normalization layer, noting that recent changes had improved performance by approximately 15%. Following the morning stand-up, Ethan Brooks simulated context-aware routing for VIPs. This work was critical to ensure ticket RR-1815 could be closed before the end of the sprint. Leila Patel joined the effort by reviewing the tone guidelines with developers, which helped clarify the requirements for the upcoming pilot phase. Although progress was steady, the team identified a minor risk regarding API latency that will need to be addressed in tomorrow's stand-up.</w:t>
      </w:r>
    </w:p>
    <w:p>
      <w:pPr>
        <w:spacing w:after="240"/>
      </w:pPr>
      <w:r>
        <w:t>On December 11, 2025, the team focused heavily on design stability. Leila Patel reviewed the tone guidelines with developers, noting that recent changes had improved performance by approximately 15%. Concurrently, Marco Diaz synced with the SMS vendor regarding protocol changes. This work was critical to ensure ticket RR-2486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12, 2025, the team focused heavily on qa stability. Julia Nguyen validated the CSAT tracking telemetry, noting that recent changes had improved performance by approximately 15%. To ensure stability, Lina Park conducted an accessibility audit for screen readers. This work was critical to ensure ticket RR-2034 could be closed before the end of the sprint. Omar Haddad joined the effort by patching a vulnerability in the load balancer, which helped clarify the requirements for the upcoming pilot phase. Although progress was steady, the team identified a minor risk regarding vendor timeouts that will need to be addressed in tomorrow's stand-up.</w:t>
      </w:r>
    </w:p>
    <w:p>
      <w:pPr>
        <w:spacing w:after="240"/>
      </w:pPr>
      <w:r>
        <w:t>On December 15, 2025, the team focused heavily on frontend stability. Lina Park streamlined the chat input focus state, noting that recent changes had improved performance by approximately 15%. In a collaborative session, Omar Haddad scaled the authentication servers. This work was critical to ensure ticket RR-7580 could be closed before the end of the sprint. Leila Patel joined the effort by designing the new toast notification system, which helped clarify the requirements for the upcoming pilot phase. Although progress was steady, the team identified a minor risk regarding API latency that will need to be addressed in tomorrow's stand-up.</w:t>
      </w:r>
    </w:p>
    <w:p>
      <w:pPr>
        <w:spacing w:after="240"/>
      </w:pPr>
      <w:r>
        <w:t>On December 16, 2025, the team focused heavily on workflow stability. Rosa Alvarez validated the agent dashboard layout, noting that recent changes had improved performance by approximately 15%. Later in the day, Ethan Brooks simulated context-aware routing for VIPs. This work was critical to ensure ticket RR-8534 could be closed before the end of the sprint. Omar Haddad joined the effort by patching a vulnerability in the load balancer, which helped clarify the requirements for the upcoming pilot phase. Although progress was steady, the team identified a minor risk regarding database locks that will need to be addressed in tomorrow's stand-up.</w:t>
      </w:r>
    </w:p>
    <w:p>
      <w:pPr>
        <w:spacing w:after="240"/>
      </w:pPr>
      <w:r>
        <w:t>On December 17, 2025, the team focused heavily on frontend stability. Lina Park streamlined the chat input focus state, noting that recent changes had improved performance by approximately 15%. Later in the day, Leila Patel polished the error state microcopy. This work was critical to ensure ticket RR-7992 could be closed before the end of the sprint. Ethan Brooks joined the effort by tuning the urgency detection algorithm, which helped clarify the requirements for the upcoming pilot phase. Although progress was steady, the team identified a minor risk regarding database locks that will need to be addressed in tomorrow's stand-up.</w:t>
      </w:r>
    </w:p>
    <w:p>
      <w:pPr>
        <w:spacing w:after="240"/>
      </w:pPr>
      <w:r>
        <w:t>On December 18, 2025, the team focused heavily on qa stability. Julia Nguyen verified the fallback UI triggers, noting that recent changes had improved performance by approximately 15%. Following the morning stand-up, Lina Park refined the keyboard shortcut mappings. This work was critical to ensure ticket RR-9015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19, 2025, the team focused heavily on frontend stability. Lina Park fixed a rendering bug in the conversation view, noting that recent changes had improved performance by approximately 15%. Following the morning stand-up, Ethan Brooks updated the training dataset for the triage model. This work was critical to ensure ticket RR-4075 could be closed before the end of the sprint. Marco Diaz joined the effort by syncing with the SMS vendor regarding protocol changes, which helped clarify the requirements for the upcoming pilot phase. Although progress was steady, the team identified a minor risk regarding database locks that will need to be addressed in tomorrow's stand-up.</w:t>
      </w:r>
    </w:p>
    <w:p>
      <w:pPr>
        <w:spacing w:after="240"/>
      </w:pPr>
      <w:r>
        <w:t>On December 22, 2025, the team focused heavily on infrastructure stability. Omar Haddad ran a load test simulating winter storm traffic, noting that recent changes had improved performance by approximately 15%. After reviewing the logs, Lina Park updated the high-contrast mode for visibility. This work was critical to ensure ticket RR-7622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23, 2025, the team focused heavily on backend stability. Marco Diaz synced with the SMS vendor regarding protocol changes, noting that recent changes had improved performance by approximately 15%. Meanwhile, Rosa Alvarez mapped the new driver acknowledgment flow. This work was critical to ensure ticket RR-7777 could be closed before the end of the sprint. Omar Haddad joined the effort by monitoring IOPS spikes on the primary database, which helped clarify the requirements for the upcoming pilot phase. Although progress was steady, the team identified a minor risk regarding vendor timeouts that will need to be addressed in tomorrow's stand-up.</w:t>
      </w:r>
    </w:p>
    <w:p>
      <w:pPr>
        <w:spacing w:after="240"/>
      </w:pPr>
      <w:r>
        <w:t>On December 24, 2025, the team focused heavily on frontend stability. Lina Park streamlined the chat input focus state, noting that recent changes had improved performance by approximately 15%. Later in the day, Julia Nguyen verified the fallback UI triggers. This work was critical to ensure ticket RR-4900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25, 2025, the team focused heavily on qa stability. Julia Nguyen checked data consistency across mobile and desktop, noting that recent changes had improved performance by approximately 15%. Following the morning stand-up, Marco Diaz optimized API gateway latency. This work was critical to ensure ticket RR-3498 could be closed before the end of the sprint. Rosa Alvarez joined the effort by documenting the standard operating procingure for outages, which helped clarify the requirements for the upcoming pilot phase. Although progress was steady, the team identified a minor risk regarding API latency that will need to be addressed in tomorrow's stand-up.</w:t>
      </w:r>
    </w:p>
    <w:p>
      <w:pPr>
        <w:spacing w:after="240"/>
      </w:pPr>
      <w:r>
        <w:t>On December 26, 2025, the team focused heavily on data science stability. Ethan Brooks tuned the urgency detection algorithm, noting that recent changes had improved performance by approximately 15%. Despite a slow start, Marco Diaz debugged a race condition in the threading logic. This work was critical to ensure ticket RR-3544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29, 2025, the team focused heavily on infrastructure stability. Omar Haddad ran a load test simulating winter storm traffic, noting that recent changes had improved performance by approximately 15%. Concurrently, Ethan Brooks investigated a routing anomaly in the night shift. This work was critical to ensure ticket RR-6331 could be closed before the end of the sprint. Rosa Alvarez joined the effort by documenting the standard operating procingure for outages, which helped clarify the requirements for the upcoming pilot phase. Although progress was steady, the team identified a minor risk regarding vendor timeouts that will need to be addressed in tomorrow's stand-up.</w:t>
      </w:r>
    </w:p>
    <w:p>
      <w:pPr>
        <w:spacing w:after="240"/>
      </w:pPr>
      <w:r>
        <w:t>On December 30, 2025, the team focused heavily on workflow stability. Rosa Alvarez reviewed the call script for fallback scenarios, noting that recent changes had improved performance by approximately 15%. To ensure stability, Leila Patel updated the color tokens for dark mode. This work was critical to ensure ticket RR-8088 could be closed before the end of the sprint. Omar Haddad joined the effort by scaling the authentication servers, which helped clarify the requirements for the upcoming pilot phase. Although progress was steady, the team identified a minor risk regarding vendor timeouts that will need to be addressed in tomorrow's stand-up.</w:t>
      </w:r>
    </w:p>
    <w:p>
      <w:pPr>
        <w:spacing w:after="240"/>
      </w:pPr>
      <w:r>
        <w:t>On December 31, 2025, the team focused heavily on data science stability. Ethan Brooks analyzed deflection rates from the previous sprint, noting that recent changes had improved performance by approximately 15%. Following the morning stand-up, Julia Nguyen checked data consistency across mobile and desktop. This work was critical to ensure ticket RR-7099 could be closed before the end of the sprint. Leila Patel joined the effort by polishing the error state microcopy, which helped clarify the requirements for the upcoming pilot phase. Although progress was steady, the team identified a minor risk regarding vendor timeouts that will need to be addressed in tomorrow's stand-up.</w:t>
      </w:r>
    </w:p>
    <w:p>
      <w:pPr>
        <w:spacing w:after="240"/>
      </w:pPr>
      <w:r>
        <w:t>On January 01, 2026, the team focused heavily on design stability. Leila Patel designed the new toast notification system, noting that recent changes had improved performance by approximately 15%. After reviewing the logs, Ethan Brooks analyzed deflection rates from the previous sprint. This work was critical to ensure ticket RR-2141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02, 2026, the team focused heavily on workflow stability. Rosa Alvarez documented the standard operating procedure for outages, noting that recent changes had improved performance by approximately 15%. After reviewing the logs, Omar Haddad updated the failover routing policy. This work was critical to ensure ticket RR-4706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05, 2026, the team focused heavily on frontend stability. Lina Park updated the high-contrast mode for visibility, noting that recent changes had improved performance by approximately 15%. Meanwhile, Leila Patel updated the color tokens for dark mode. This work was critical to ensure ticket RR-7669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06, 2026, the team focused heavily on qa stability. Julia Nguyen checked data consistency across mobile and desktop, noting that recent changes had improved performance by approximately 15%. Later in the day, Ethan Brooks updated the training dataset for the triage model. This work was critical to ensure ticket RR-8504 could be closed before the end of the sprint. Omar Haddad joined the effort by scaling the authentication servers, which helped clarify the requirements for the upcoming pilot phase. Although progress was steady, the team identified a minor risk regarding database locks that will need to be addressed in tomorrow's stand-up.</w:t>
      </w:r>
    </w:p>
    <w:p>
      <w:pPr>
        <w:spacing w:after="240"/>
      </w:pPr>
      <w:r>
        <w:t>On January 07, 2026, the team focused heavily on workflow stability. Rosa Alvarez validated the agent dashboard layout, noting that recent changes had improved performance by approximately 15%. Following the morning stand-up, Lina Park fixed a rendering bug in the conversation view. This work was critical to ensure ticket RR-3485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08, 2026, the team focused heavily on infrastructure stability. Omar Haddad monitored IOPS spikes on the primary database, noting that recent changes had improved performance by approximately 15%. Following the morning stand-up, Marco Diaz updated the database schema for customer history. This work was critical to ensure ticket RR-4477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09, 2026, the team focused heavily on data science stability. Ethan Brooks simulated context-aware routing for VIPs, noting that recent changes had improved performance by approximately 15%. To ensure stability, Rosa Alvarez reviewed the call script for fallback scenarios. This work was critical to ensure ticket RR-1502 could be closed before the end of the sprint. Marco Diaz joined the effort by refactoring the message normalization layer, which helped clarify the requirements for the upcoming pilot phase. Although progress was steady, the team identified a minor risk regarding vendor timeouts that will need to be addressed in tomorrow's stand-up.</w:t>
      </w:r>
    </w:p>
    <w:p>
      <w:pPr>
        <w:spacing w:after="240"/>
      </w:pPr>
      <w:r>
        <w:t>On January 12, 2026, the team focused heavily on qa stability. Julia Nguyen validated the CSAT tracking telemetry, noting that recent changes had improved performance by approximately 15%. Despite a slow start, Lina Park refined the keyboard shortcut mappings. This work was critical to ensure ticket RR-6564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January 13, 2026, the team focused heavily on workflow stability. Rosa Alvarez documented the standard operating procedure for outages, noting that recent changes had improved performance by approximately 15%. Concurrently, Julia Nguyen ran regression tests on the routing engine. This work was critical to ensure ticket RR-9463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14, 2026, the team focused heavily on backend stability. Marco Diaz synced with the SMS vendor regarding protocol changes, noting that recent changes had improved performance by approximately 15%. Despite a slow start, Ethan Brooks updated the training dataset for the triage model. This work was critical to ensure ticket RR-1722 could be closed before the end of the sprint. Julia Nguyen joined the effort by verifiing the fallback UI triggers, which helped clarify the requirements for the upcoming pilot phase. Although progress was steady, the team identified a minor risk regarding API latency that will need to be addressed in tomorrow's stand-up.</w:t>
      </w:r>
    </w:p>
    <w:p>
      <w:pPr>
        <w:spacing w:after="240"/>
      </w:pPr>
      <w:r>
        <w:t>On January 15, 2026, the team focused heavily on infrastructure stability. Omar Haddad monitored IOPS spikes on the primary database, noting that recent changes had improved performance by approximately 15%. To ensure stability, Leila Patel adjusted the iconography for high-priority alerts. This work was critical to ensure ticket RR-2601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16, 2026, the team focused heavily on design stability. Leila Patel designed the new toast notification system, noting that recent changes had improved performance by approximately 15%. To ensure stability, Rosa Alvarez validated the agent dashboard layout. This work was critical to ensure ticket RR-6849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19, 2026, the team focused heavily on design stability. Leila Patel updated the color tokens for dark mode, noting that recent changes had improved performance by approximately 15%. Concurrently, Rosa Alvarez validated the agent dashboard layout. This work was critical to ensure ticket RR-6618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20, 2026, the team focused heavily on backend stability. Marco Diaz refactored the message normalization layer, noting that recent changes had improved performance by approximately 15%. To ensure stability, Julia Nguyen validated the CSAT tracking telemetry. This work was critical to ensure ticket RR-3376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21, 2026, the team focused heavily on workflow stability. Rosa Alvarez mapped the new driver acknowledgment flow, noting that recent changes had improved performance by approximately 15%. Despite a slow start, Ethan Brooks analyzed deflection rates from the previous sprint. This work was critical to ensure ticket RR-1225 could be closed before the end of the sprint. Julia Nguyen joined the effort by verifiing the fallback UI triggers, which helped clarify the requirements for the upcoming pilot phase. Although progress was steady, the team identified a minor risk regarding vendor timeouts that will need to be addressed in tomorrow's stand-up.</w:t>
      </w:r>
    </w:p>
    <w:p>
      <w:pPr>
        <w:spacing w:after="240"/>
      </w:pPr>
      <w:r>
        <w:t>On January 22, 2026, the team focused heavily on backend stability. Marco Diaz refactored the message normalization layer, noting that recent changes had improved performance by approximately 15%. Following the morning stand-up, Rosa Alvarez mapped the new driver acknowledgment flow. This work was critical to ensure ticket RR-2881 could be closed before the end of the sprint. Leila Patel joined the effort by updating the color tokens for dark mode, which helped clarify the requirements for the upcoming pilot phase. Although progress was steady, the team identified a minor risk regarding vendor timeouts that will need to be addressed in tomorrow's stand-up.</w:t>
      </w:r>
    </w:p>
    <w:p>
      <w:pPr>
        <w:spacing w:after="240"/>
      </w:pPr>
      <w:r>
        <w:t>On January 23, 2026, the team focused heavily on backend stability. Marco Diaz refactored the message normalization layer, noting that recent changes had improved performance by approximately 15%. Following the morning stand-up, Ethan Brooks updated the training dataset for the triage model. This work was critical to ensure ticket RR-2650 could be closed before the end of the sprint. Julia Nguyen joined the effort by simulating erratic customer sentiment data, which helped clarify the requirements for the upcoming pilot phase. Although progress was steady, the team identified a minor risk regarding vendor timeouts that will need to be addressed in tomorrow's stand-up.</w:t>
      </w:r>
    </w:p>
    <w:p>
      <w:pPr>
        <w:spacing w:after="240"/>
      </w:pPr>
      <w:r>
        <w:t>On January 26, 2026, the team focused heavily on workflow stability. Rosa Alvarez documented the standard operating procedure for outages, noting that recent changes had improved performance by approximately 15%. In a collaborative session, Marco Diaz optimized API gateway latency. This work was critical to ensure ticket RR-1578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January 27, 2026, the team focused heavily on infrastructure stability. Omar Haddad scaled the authentication servers, noting that recent changes had improved performance by approximately 15%. Later in the day, Julia Nguyen verified the fallback UI triggers. This work was critical to ensure ticket RR-2070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January 28, 2026, the team focused heavily on qa stability. Julia Nguyen verified the fallback UI triggers, noting that recent changes had improved performance by approximately 15%. Meanwhile, Leila Patel polished the error state microcopy. This work was critical to ensure ticket RR-9806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January 29, 2026, the team focused heavily on infrastructure stability. Omar Haddad patched a vulnerability in the load balancer, noting that recent changes had improved performance by approximately 15%. Later in the day, Rosa Alvarez reviewed the call script for fallback scenarios. This work was critical to ensure ticket RR-8792 could be closed before the end of the sprint. Julia Nguyen joined the effort by verifiing the fallback UI triggers, which helped clarify the requirements for the upcoming pilot phase. Although progress was steady, the team identified a minor risk regarding database locks that will need to be addressed in tomorrow's stand-up.</w:t>
      </w:r>
    </w:p>
    <w:p>
      <w:pPr>
        <w:spacing w:after="240"/>
      </w:pPr>
      <w:r>
        <w:t>On January 30, 2026, the team focused heavily on frontend stability. Lina Park streamlined the chat input focus state, noting that recent changes had improved performance by approximately 15%. Despite a slow start, Leila Patel designed the new toast notification system. This work was critical to ensure ticket RR-1662 could be closed before the end of the sprint. Julia Nguyen joined the effort by validating the CSAT tracking telemetry, which helped clarify the requirements for the upcoming pilot phase. Although progress was steady, the team identified a minor risk regarding API latency that will need to be addressed in tomorrow's stand-up.</w:t>
      </w:r>
    </w:p>
    <w:p>
      <w:pPr>
        <w:spacing w:after="240"/>
      </w:pPr>
      <w:r>
        <w:t>On February 02, 2026, the team focused heavily on data science stability. Ethan Brooks tuned the urgency detection algorithm, noting that recent changes had improved performance by approximately 15%. In a collaborative session, Marco Diaz updated the database schema for customer history. This work was critical to ensure ticket RR-2753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03, 2026, the team focused heavily on design stability. Leila Patel updated the color tokens for dark mode, noting that recent changes had improved performance by approximately 15%. Despite a slow start, Lina Park conducted an accessibility audit for screen readers. This work was critical to ensure ticket RR-7757 could be closed before the end of the sprint. Marco Diaz joined the effort by debugging a race condition in the threading logic, which helped clarify the requirements for the upcoming pilot phase. Although progress was steady, the team identified a minor risk regarding vendor timeouts that will need to be addressed in tomorrow's stand-up.</w:t>
      </w:r>
    </w:p>
    <w:p>
      <w:pPr>
        <w:spacing w:after="240"/>
      </w:pPr>
      <w:r>
        <w:t>On February 04, 2026, the team focused heavily on qa stability. Julia Nguyen ran regression tests on the routing engine, noting that recent changes had improved performance by approximately 15%. Meanwhile, Omar Haddad patched a vulnerability in the load balancer. This work was critical to ensure ticket RR-2558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February 05, 2026, the team focused heavily on infrastructure stability. Omar Haddad scaled the authentication servers, noting that recent changes had improved performance by approximately 15%. Concurrently, Rosa Alvarez validated the agent dashboard layout. This work was critical to ensure ticket RR-9524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06, 2026, the team focused heavily on data science stability. Ethan Brooks simulated context-aware routing for VIPs, noting that recent changes had improved performance by approximately 15%. To ensure stability, Rosa Alvarez validated the agent dashboard layout. This work was critical to ensure ticket RR-1271 could be closed before the end of the sprint. Lina Park joined the effort by conducting an accessibility audit for screen readers, which helped clarify the requirements for the upcoming pilot phase. Although progress was steady, the team identified a minor risk regarding vendor timeouts that will need to be addressed in tomorrow's stand-up.</w:t>
      </w:r>
    </w:p>
    <w:p>
      <w:pPr>
        <w:spacing w:after="240"/>
      </w:pPr>
      <w:r>
        <w:t>On February 09, 2026, the team focused heavily on backend stability. Marco Diaz updated the database schema for customer history, noting that recent changes had improved performance by approximately 15%. After reviewing the logs, Omar Haddad ran a load test simulating winter storm traffic. This work was critical to ensure ticket RR-2870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February 10, 2026, the team focused heavily on data science stability. Ethan Brooks investigated a routing anomaly in the night shift, noting that recent changes had improved performance by approximately 15%. Concurrently, Leila Patel adjusted the iconography for high-priority alerts. This work was critical to ensure ticket RR-8472 could be closed before the end of the sprint. Lina Park joined the effort by streamlining the chat input focus state, which helped clarify the requirements for the upcoming pilot phase. Although progress was steady, the team identified a minor risk regarding vendor timeouts that will need to be addressed in tomorrow's stand-up.</w:t>
      </w:r>
    </w:p>
    <w:p>
      <w:pPr>
        <w:spacing w:after="240"/>
      </w:pPr>
      <w:r>
        <w:t>On February 11, 2026, the team focused heavily on qa stability. Julia Nguyen ran regression tests on the routing engine, noting that recent changes had improved performance by approximately 15%. Meanwhile, Leila Patel polished the error state microcopy. This work was critical to ensure ticket RR-2873 could be closed before the end of the sprint. Omar Haddad joined the effort by scaling the authentication servers, which helped clarify the requirements for the upcoming pilot phase. Although progress was steady, the team identified a minor risk regarding vendor timeouts that will need to be addressed in tomorrow's stand-up.</w:t>
      </w:r>
    </w:p>
    <w:p>
      <w:pPr>
        <w:spacing w:after="240"/>
      </w:pPr>
      <w:r>
        <w:t>On February 12, 2026, the team focused heavily on data science stability. Ethan Brooks updated the training dataset for the triage model, noting that recent changes had improved performance by approximately 15%. To ensure stability, Rosa Alvarez mapped the new driver acknowledgment flow. This work was critical to ensure ticket RR-4166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February 13, 2026, the team focused heavily on workflow stability. Rosa Alvarez reviewed the call script for fallback scenarios, noting that recent changes had improved performance by approximately 15%. After reviewing the logs, Leila Patel updated the color tokens for dark mode. This work was critical to ensure ticket RR-5881 could be closed before the end of the sprint. Lina Park joined the effort by fixing a rendering bug in the conversation view, which helped clarify the requirements for the upcoming pilot phase. Although progress was steady, the team identified a minor risk regarding vendor timeouts that will need to be addressed in tomorrow's stand-up.</w:t>
      </w:r>
    </w:p>
    <w:p>
      <w:pPr>
        <w:spacing w:after="240"/>
      </w:pPr>
      <w:r>
        <w:t>On November 01, 2025, the team focused heavily on frontend stability. Lina Park updated the high-contrast mode for visibility, noting that recent changes had improved performance by approximately 15%. To ensure stability, Julia Nguyen simulated erratic customer sentiment data. This work was critical to ensure ticket RR-7686 could be closed before the end of the sprint. Rosa Alvarez joined the effort by interviewing tier-2 agents about escalation friction, which helped clarify the requirements for the upcoming pilot phase. Although progress was steady, the team identified a minor risk regarding API latency that will need to be addressed in tomorrow's stand-up.</w:t>
      </w:r>
    </w:p>
    <w:p>
      <w:pPr>
        <w:spacing w:after="240"/>
      </w:pPr>
      <w:r>
        <w:t>On November 03, 2025, the team focused heavily on backend stability. Marco Diaz updated the database schema for customer history, noting that recent changes had improved performance by approximately 15%. Meanwhile, Lina Park streamlined the chat input focus state. This work was critical to ensure ticket RR-7361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November 04, 2025, the team focused heavily on qa stability. Julia Nguyen simulated erratic customer sentiment data, noting that recent changes had improved performance by approximately 15%. Meanwhile, Omar Haddad ran a load test simulating winter storm traffic. This work was critical to ensure ticket RR-6146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05, 2025, the team focused heavily on infrastructure stability. Omar Haddad updated the failover routing policy, noting that recent changes had improved performance by approximately 15%. To ensure stability, Ethan Brooks updated the training dataset for the triage model. This work was critical to ensure ticket RR-6611 could be closed before the end of the sprint. Marco Diaz joined the effort by syncing with the SMS vendor regarding protocol changes, which helped clarify the requirements for the upcoming pilot phase. Although progress was steady, the team identified a minor risk regarding database locks that will need to be addressed in tomorrow's stand-up.</w:t>
      </w:r>
    </w:p>
    <w:p>
      <w:pPr>
        <w:spacing w:after="240"/>
      </w:pPr>
      <w:r>
        <w:t>On November 06, 2025, the team focused heavily on qa stability. Julia Nguyen simulated erratic customer sentiment data, noting that recent changes had improved performance by approximately 15%. Meanwhile, Rosa Alvarez reviewed the call script for fallback scenarios. This work was critical to ensure ticket RR-9978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07, 2025, the team focused heavily on qa stability. Julia Nguyen simulated erratic customer sentiment data, noting that recent changes had improved performance by approximately 15%. Later in the day, Marco Diaz updated the database schema for customer history. This work was critical to ensure ticket RR-2257 could be closed before the end of the sprint. Rosa Alvarez joined the effort by mapping the new driver acknowlinggment flow, which helped clarify the requirements for the upcoming pilot phase. Although progress was steady, the team identified a minor risk regarding API latency that will need to be addressed in tomorrow's stand-up.</w:t>
      </w:r>
    </w:p>
    <w:p>
      <w:pPr>
        <w:spacing w:after="240"/>
      </w:pPr>
      <w:r>
        <w:t>On November 10, 2025, the team focused heavily on frontend stability. Lina Park fixed a rendering bug in the conversation view, noting that recent changes had improved performance by approximately 15%. In a collaborative session, Marco Diaz refactored the message normalization layer. This work was critical to ensure ticket RR-1345 could be closed before the end of the sprint. Julia Nguyen joined the effort by checking data consistency across mobile and desktop, which helped clarify the requirements for the upcoming pilot phase. Although progress was steady, the team identified a minor risk regarding database locks that will need to be addressed in tomorrow's stand-up.</w:t>
      </w:r>
    </w:p>
    <w:p>
      <w:pPr>
        <w:spacing w:after="240"/>
      </w:pPr>
      <w:r>
        <w:t>On November 11, 2025, the team focused heavily on workflow stability. Rosa Alvarez reviewed the call script for fallback scenarios, noting that recent changes had improved performance by approximately 15%. Concurrently, Ethan Brooks updated the training dataset for the triage model. This work was critical to ensure ticket RR-9952 could be closed before the end of the sprint. Omar Haddad joined the effort by monitoring IOPS spikes on the primary database, which helped clarify the requirements for the upcoming pilot phase. Although progress was steady, the team identified a minor risk regarding database locks that will need to be addressed in tomorrow's stand-up.</w:t>
      </w:r>
    </w:p>
    <w:p>
      <w:pPr>
        <w:spacing w:after="240"/>
      </w:pPr>
      <w:r>
        <w:t>On November 12, 2025, the team focused heavily on frontend stability. Lina Park refined the keyboard shortcut mappings, noting that recent changes had improved performance by approximately 15%. In a collaborative session, Leila Patel polished the error state microcopy. This work was critical to ensure ticket RR-8060 could be closed before the end of the sprint. Ethan Brooks joined the effort by tuning the urgency detection algorithm, which helped clarify the requirements for the upcoming pilot phase. Although progress was steady, the team identified a minor risk regarding VPN connectivity that will need to be addressed in tomorrow's stand-up.</w:t>
      </w:r>
    </w:p>
    <w:p>
      <w:pPr>
        <w:spacing w:after="240"/>
      </w:pPr>
      <w:r>
        <w:t>On November 13, 2025, the team focused heavily on data science stability. Ethan Brooks analyzed deflection rates from the previous sprint, noting that recent changes had improved performance by approximately 15%. Later in the day, Marco Diaz synced with the SMS vendor regarding protocol changes. This work was critical to ensure ticket RR-8196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14, 2025, the team focused heavily on infrastructure stability. Omar Haddad ran a load test simulating winter storm traffic, noting that recent changes had improved performance by approximately 15%. To ensure stability, Leila Patel polished the error state microcopy. This work was critical to ensure ticket RR-5623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17, 2025, the team focused heavily on infrastructure stability. Omar Haddad monitored IOPS spikes on the primary database, noting that recent changes had improved performance by approximately 15%. To ensure stability, Marco Diaz debugged a race condition in the threading logic. This work was critical to ensure ticket RR-4510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18, 2025, the team focused heavily on design stability. Leila Patel reviewed the tone guidelines with developers, noting that recent changes had improved performance by approximately 15%. Later in the day, Lina Park refined the keyboard shortcut mappings. This work was critical to ensure ticket RR-8551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19, 2025, the team focused heavily on frontend stability. Lina Park fixed a rendering bug in the conversation view, noting that recent changes had improved performance by approximately 15%. Later in the day, Omar Haddad scaled the authentication servers. This work was critical to ensure ticket RR-5082 could be closed before the end of the sprint. Leila Patel joined the effort by designing the new toast notification system, which helped clarify the requirements for the upcoming pilot phase. Although progress was steady, the team identified a minor risk regarding database locks that will need to be addressed in tomorrow's stand-up.</w:t>
      </w:r>
    </w:p>
    <w:p>
      <w:pPr>
        <w:spacing w:after="240"/>
      </w:pPr>
      <w:r>
        <w:t>On November 20, 2025, the team focused heavily on data science stability. Ethan Brooks investigated a routing anomaly in the night shift, noting that recent changes had improved performance by approximately 15%. Later in the day, Marco Diaz updated the database schema for customer history. This work was critical to ensure ticket RR-6790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November 21, 2025, the team focused heavily on qa stability. Julia Nguyen checked data consistency across mobile and desktop, noting that recent changes had improved performance by approximately 15%. Despite a slow start, Omar Haddad scaled the authentication servers. This work was critical to ensure ticket RR-1207 could be closed before the end of the sprint. Leila Patel joined the effort by adjusting the iconography for high-priority alerts, which helped clarify the requirements for the upcoming pilot phase. Although progress was steady, the team identified a minor risk regarding VPN connectivity that will need to be addressed in tomorrow's stand-up.</w:t>
      </w:r>
    </w:p>
    <w:p>
      <w:pPr>
        <w:spacing w:after="240"/>
      </w:pPr>
      <w:r>
        <w:t>On November 24, 2025, the team focused heavily on backend stability. Marco Diaz debugged a race condition in the threading logic, noting that recent changes had improved performance by approximately 15%. Concurrently, Rosa Alvarez documented the standard operating procedure for outages. This work was critical to ensure ticket RR-4624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November 25, 2025, the team focused heavily on frontend stability. Lina Park updated the high-contrast mode for visibility, noting that recent changes had improved performance by approximately 15%. In a collaborative session, Marco Diaz optimized API gateway latency. This work was critical to ensure ticket RR-1080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26, 2025, the team focused heavily on data science stability. Ethan Brooks simulated context-aware routing for VIPs, noting that recent changes had improved performance by approximately 15%. Following the morning stand-up, Julia Nguyen verified the fallback UI triggers. This work was critical to ensure ticket RR-5200 could be closed before the end of the sprint. Leila Patel joined the effort by adjusting the iconography for high-priority alerts, which helped clarify the requirements for the upcoming pilot phase. Although progress was steady, the team identified a minor risk regarding vendor timeouts that will need to be addressed in tomorrow's stand-up.</w:t>
      </w:r>
    </w:p>
    <w:p>
      <w:pPr>
        <w:spacing w:after="240"/>
      </w:pPr>
      <w:r>
        <w:t>On November 27, 2025, the team focused heavily on workflow stability. Rosa Alvarez reviewed the call script for fallback scenarios, noting that recent changes had improved performance by approximately 15%. Meanwhile, Ethan Brooks simulated context-aware routing for VIPs. This work was critical to ensure ticket RR-3042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November 28, 2025, the team focused heavily on infrastructure stability. Omar Haddad patched a vulnerability in the load balancer, noting that recent changes had improved performance by approximately 15%. Later in the day, Ethan Brooks analyzed deflection rates from the previous sprint. This work was critical to ensure ticket RR-3059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01, 2025, the team focused heavily on infrastructure stability. Omar Haddad scaled the authentication servers, noting that recent changes had improved performance by approximately 15%. Concurrently, Marco Diaz optimized API gateway latency. This work was critical to ensure ticket RR-1226 could be closed before the end of the sprint. Julia Nguyen joined the effort by checking data consistency across mobile and desktop, which helped clarify the requirements for the upcoming pilot phase. Although progress was steady, the team identified a minor risk regarding VPN connectivity that will need to be addressed in tomorrow's stand-up.</w:t>
      </w:r>
    </w:p>
    <w:p>
      <w:pPr>
        <w:spacing w:after="240"/>
      </w:pPr>
      <w:r>
        <w:t>On December 02, 2025, the team focused heavily on frontend stability. Lina Park conducted an accessibility audit for screen readers, noting that recent changes had improved performance by approximately 15%. Despite a slow start, Leila Patel designed the new toast notification system. This work was critical to ensure ticket RR-4260 could be closed before the end of the sprint. The system remained stable throughout the day, with no critical outages reported. Although progress was steady, the team identified a minor risk regarding vendor timeouts that will need to be addressed in tomorrow's stand-up.</w:t>
      </w:r>
    </w:p>
    <w:p>
      <w:pPr>
        <w:spacing w:after="240"/>
      </w:pPr>
      <w:r>
        <w:t>On December 03, 2025, the team focused heavily on infrastructure stability. Omar Haddad updated the failover routing policy, noting that recent changes had improved performance by approximately 15%. Following the morning stand-up, Rosa Alvarez validated the agent dashboard layout. This work was critical to ensure ticket RR-9308 could be closed before the end of the sprint. Ethan Brooks joined the effort by updating the training dataset for the triage model, which helped clarify the requirements for the upcoming pilot phase. Although progress was steady, the team identified a minor risk regarding database locks that will need to be addressed in tomorrow's stand-up.</w:t>
      </w:r>
    </w:p>
    <w:p>
      <w:pPr>
        <w:spacing w:after="240"/>
      </w:pPr>
      <w:r>
        <w:t>On December 04, 2025, the team focused heavily on qa stability. Julia Nguyen checked data consistency across mobile and desktop, noting that recent changes had improved performance by approximately 15%. Later in the day, Rosa Alvarez documented the standard operating procedure for outages. This work was critical to ensure ticket RR-3721 could be closed before the end of the sprint. Marco Diaz joined the effort by syncing with the SMS vendor regarding protocol changes, which helped clarify the requirements for the upcoming pilot phase. Although progress was steady, the team identified a minor risk regarding API latency that will need to be addressed in tomorrow's stand-up.</w:t>
      </w:r>
    </w:p>
    <w:p>
      <w:pPr>
        <w:spacing w:after="240"/>
      </w:pPr>
      <w:r>
        <w:t>On December 05, 2025, the team focused heavily on infrastructure stability. Omar Haddad ran a load test simulating winter storm traffic, noting that recent changes had improved performance by approximately 15%. Following the morning stand-up, Julia Nguyen verified the fallback UI triggers. This work was critical to ensure ticket RR-7800 could be closed before the end of the sprint. Ethan Brooks joined the effort by analyzing deflection rates from the previous sprint, which helped clarify the requirements for the upcoming pilot phase. Although progress was steady, the team identified a minor risk regarding database locks that will need to be addressed in tomorrow's stand-up.</w:t>
      </w:r>
    </w:p>
    <w:p>
      <w:pPr>
        <w:spacing w:after="240"/>
      </w:pPr>
      <w:r>
        <w:t>On December 08, 2025, the team focused heavily on frontend stability. Lina Park streamlined the chat input focus state, noting that recent changes had improved performance by approximately 15%. Despite a slow start, Ethan Brooks simulated context-aware routing for VIPs. This work was critical to ensure ticket RR-3039 could be closed before the end of the sprint. Julia Nguyen joined the effort by validating the CSAT tracking telemetry, which helped clarify the requirements for the upcoming pilot phase. Although progress was steady, the team identified a minor risk regarding database locks that will need to be addressed in tomorrow's stand-up.</w:t>
      </w:r>
    </w:p>
    <w:p>
      <w:pPr>
        <w:spacing w:after="240"/>
      </w:pPr>
      <w:r>
        <w:t>On December 09, 2025, the team focused heavily on frontend stability. Lina Park conducted an accessibility audit for screen readers, noting that recent changes had improved performance by approximately 15%. After reviewing the logs, Omar Haddad scaled the authentication servers. This work was critical to ensure ticket RR-1506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10, 2025, the team focused heavily on data science stability. Ethan Brooks simulated context-aware routing for VIPs, noting that recent changes had improved performance by approximately 15%. After reviewing the logs, Omar Haddad ran a load test simulating winter storm traffic. This work was critical to ensure ticket RR-9723 could be closed before the end of the sprint. Marco Diaz joined the effort by updating the database schema for customer history, which helped clarify the requirements for the upcoming pilot phase. Although progress was steady, the team identified a minor risk regarding API latency that will need to be addressed in tomorrow's stand-up.</w:t>
      </w:r>
    </w:p>
    <w:p>
      <w:pPr>
        <w:spacing w:after="240"/>
      </w:pPr>
      <w:r>
        <w:t>On December 11, 2025, the team focused heavily on design stability. Leila Patel polished the error state microcopy, noting that recent changes had improved performance by approximately 15%. Despite a slow start, Julia Nguyen simulated erratic customer sentiment data. This work was critical to ensure ticket RR-3099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12, 2025, the team focused heavily on design stability. Leila Patel designed the new toast notification system, noting that recent changes had improved performance by approximately 15%. After reviewing the logs, Julia Nguyen checked data consistency across mobile and desktop. This work was critical to ensure ticket RR-5608 could be closed before the end of the sprint. Marco Diaz joined the effort by syncing with the SMS vendor regarding protocol changes, which helped clarify the requirements for the upcoming pilot phase. Although progress was steady, the team identified a minor risk regarding vendor timeouts that will need to be addressed in tomorrow's stand-up.</w:t>
      </w:r>
    </w:p>
    <w:p>
      <w:pPr>
        <w:spacing w:after="240"/>
      </w:pPr>
      <w:r>
        <w:t>On December 15, 2025, the team focused heavily on frontend stability. Lina Park fixed a rendering bug in the conversation view, noting that recent changes had improved performance by approximately 15%. Despite a slow start, Ethan Brooks analyzed deflection rates from the previous sprint. This work was critical to ensure ticket RR-5088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16, 2025, the team focused heavily on frontend stability. Lina Park updated the high-contrast mode for visibility, noting that recent changes had improved performance by approximately 15%. Meanwhile, Rosa Alvarez reviewed the call script for fallback scenarios. This work was critical to ensure ticket RR-3508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17, 2025, the team focused heavily on infrastructure stability. Omar Haddad monitored IOPS spikes on the primary database, noting that recent changes had improved performance by approximately 15%. Despite a slow start, Lina Park refined the keyboard shortcut mappings. This work was critical to ensure ticket RR-2952 could be closed before the end of the sprint. The system remained stable throughout the day, with no critical outages reported. Although progress was steady, the team identified a minor risk regarding database locks that will need to be addressed in tomorrow's stand-up.</w:t>
      </w:r>
    </w:p>
    <w:p>
      <w:pPr>
        <w:spacing w:after="240"/>
      </w:pPr>
      <w:r>
        <w:t>On December 18, 2025, the team focused heavily on frontend stability. Lina Park refined the keyboard shortcut mappings, noting that recent changes had improved performance by approximately 15%. Concurrently, Rosa Alvarez interviewed tier-2 agents about escalation friction. This work was critical to ensure ticket RR-8303 could be closed before the end of the sprint. The system remained stable throughout the day, with no critical outages reported. Although progress was steady, the team identified a minor risk regarding VPN connectivity that will need to be addressed in tomorrow's stand-up.</w:t>
      </w:r>
    </w:p>
    <w:p>
      <w:pPr>
        <w:spacing w:after="240"/>
      </w:pPr>
      <w:r>
        <w:t>On December 19, 2025, the team focused heavily on data science stability. Ethan Brooks investigated a routing anomaly in the night shift, noting that recent changes had improved performance by approximately 15%. Meanwhile, Julia Nguyen simulated erratic customer sentiment data. This work was critical to ensure ticket RR-8559 could be closed before the end of the sprint. Leila Patel joined the effort by polishing the error state microcopy, which helped clarify the requirements for the upcoming pilot phase. Although progress was steady, the team identified a minor risk regarding vendor timeouts that will need to be addressed in tomorrow's stand-up.</w:t>
      </w:r>
    </w:p>
    <w:p>
      <w:pPr>
        <w:spacing w:after="240"/>
      </w:pPr>
      <w:r>
        <w:t>On December 22, 2025, the team focused heavily on design stability. Leila Patel reviewed the tone guidelines with developers, noting that recent changes had improved performance by approximately 15%. Despite a slow start, Lina Park conducted an accessibility audit for screen readers. This work was critical to ensure ticket RR-3071 could be closed before the end of the sprint. The system remained stable throughout the day, with no critical outages reported. Although progress was steady, the team identified a minor risk regarding API latency that will need to be addressed in tomorrow's stand-up.</w:t>
      </w:r>
    </w:p>
    <w:p>
      <w:pPr>
        <w:spacing w:after="240"/>
      </w:pPr>
      <w:r>
        <w:t>On December 23, 2025, the team focused heavily on qa stability. Julia Nguyen verified the fallback UI triggers, noting that recent changes had improved performance by approximately 15%. Despite a slow start, Leila Patel designed the new toast notification system. This work was critical to ensure ticket RR-2083 could be closed before the end of the sprint. Ethan Brooks joined the effort by investigating a routing anomaly in the night shift, which helped clarify the requirements for the upcoming pilot phase. Although progress was steady, the team identified a minor risk regarding vendor timeouts that will need to be addressed in tomorrow's stand-up.</w:t>
      </w:r>
    </w:p>
    <w:p>
      <w:pPr>
        <w:spacing w:after="240"/>
      </w:pPr>
      <w:r>
        <w:t>On December 24, 2025, the team focused heavily on workflow stability. Rosa Alvarez interviewed tier-2 agents about escalation friction, noting that recent changes had improved performance by approximately 15%. Concurrently, Julia Nguyen validated the CSAT tracking telemetry. This work was critical to ensure ticket RR-4891 could be closed before the end of the sprint. Marco Diaz joined the effort by refactoring the message normalization layer, which helped clarify the requirements for the upcoming pilot phase. Although progress was steady, the team identified a minor risk regarding database locks that will need to be addressed in tomorrow's stand-up.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