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PMOMax — Business &amp; Pricing Overview</w:t>
      </w:r>
    </w:p>
    <w:p/>
    <w:p>
      <w:r>
        <w:t>`Version: 2026-01-27`</w:t>
      </w:r>
    </w:p>
    <w:p/>
    <w:p>
      <w:pPr>
        <w:pStyle w:val="Heading2"/>
      </w:pPr>
      <w:r>
        <w:t>PMOMax — Business &amp; Pricing Guide</w:t>
      </w:r>
    </w:p>
    <w:p/>
    <w:p>
      <w:r>
        <w:t>Purpose</w:t>
      </w:r>
    </w:p>
    <w:p>
      <w:pPr>
        <w:pStyle w:val="ListBullet"/>
      </w:pPr>
      <w:r>
        <w:t>This document is a market-ready business and pricing guide for PMOMax targeted at product, pricing, and website teams preparing Google Cloud Marketplace listings and customer-facing pricing pages. It uses the explicit unit prices supplied in the brief (Gemini Pro 3.0, Cloud Run, GKE, Firestore, Cloud Storage, Secret Manager, IAM/Identity, etc.) and documents clear assumptions and worked examples for three tiers: Startup, Growth, Enterprise.</w:t>
      </w:r>
    </w:p>
    <w:p/>
    <w:p>
      <w:r>
        <w:t>Executive summary</w:t>
      </w:r>
    </w:p>
    <w:p>
      <w:pPr>
        <w:pStyle w:val="ListBullet"/>
      </w:pPr>
      <w:r>
        <w:t>PMOMax converts unstructured project inputs (documents, spreadsheets, notes) into a structured Project Initiation Document (PID) and companion planning artifacts (objectives, scope, schedule, risks, governance, budget). It pairs deterministic parsing with an interactive Gemini-based AI assistant to accelerate drafting, identify risks, and produce shareable exports (Word/PDF/JSON and Gantt visuals).</w:t>
      </w:r>
    </w:p>
    <w:p/>
    <w:p>
      <w:r>
        <w:t>Target customers and outcomes</w:t>
      </w:r>
    </w:p>
    <w:p>
      <w:pPr>
        <w:pStyle w:val="ListBullet"/>
      </w:pPr>
      <w:r>
        <w:t>Users: PMO teams, program managers, professional services, and SMBs.</w:t>
      </w:r>
    </w:p>
    <w:p>
      <w:pPr>
        <w:pStyle w:val="ListBullet"/>
      </w:pPr>
      <w:r>
        <w:t>Outcomes: Faster time-to-first-draft, fewer planning errors, auditable exports, and automated early risk/compliance checks.</w:t>
      </w:r>
    </w:p>
    <w:p/>
    <w:p>
      <w:r>
        <w:t>Key product features (business descriptions)</w:t>
      </w:r>
    </w:p>
    <w:p>
      <w:pPr>
        <w:pStyle w:val="ListBullet"/>
      </w:pPr>
      <w:r>
        <w:t>Input Parser: Extracts structured sections from uploaded documents (Word, PDF, spreadsheets) so users start from a usable PID rather than a blank page.</w:t>
      </w:r>
    </w:p>
    <w:p>
      <w:pPr>
        <w:pStyle w:val="ListBullet"/>
      </w:pPr>
      <w:r>
        <w:t>AI Assistant (Gemini): Conversational drafting, summarization, and gap-filling for PID sections.</w:t>
      </w:r>
    </w:p>
    <w:p>
      <w:pPr>
        <w:pStyle w:val="ListBullet"/>
      </w:pPr>
      <w:r>
        <w:t>Examples &amp; Templates: Starter PIDs and examples to speed adoption.</w:t>
      </w:r>
    </w:p>
    <w:p>
      <w:pPr>
        <w:pStyle w:val="ListBullet"/>
      </w:pPr>
      <w:r>
        <w:t>Risk &amp; Compliance Agents: Automated scans that flag missing mitigations, governance items, and common planning gaps.</w:t>
      </w:r>
    </w:p>
    <w:p>
      <w:pPr>
        <w:pStyle w:val="ListBullet"/>
      </w:pPr>
      <w:r>
        <w:t>Gantt Visualizer &amp; Exporter: Creates timelines from schedule input and embeds them in exports.</w:t>
      </w:r>
    </w:p>
    <w:p>
      <w:pPr>
        <w:pStyle w:val="ListBullet"/>
      </w:pPr>
      <w:r>
        <w:t>Export Suite: Generates Word, PDF, and JSON deliverables for stakeholder distribution.</w:t>
      </w:r>
    </w:p>
    <w:p/>
    <w:p>
      <w:r>
        <w:t>Required Google Cloud services, short purpose, and API names</w:t>
      </w:r>
    </w:p>
    <w:p>
      <w:pPr>
        <w:pStyle w:val="ListBullet"/>
      </w:pPr>
      <w:r>
        <w:t>Generative Language API (Gemini Pro 3.0): `generativelanguage.googleapis.com` — LLM for drafting, summarization, gap-filling.</w:t>
      </w:r>
    </w:p>
    <w:p>
      <w:pPr>
        <w:pStyle w:val="ListBullet"/>
      </w:pPr>
      <w:r>
        <w:t>Document AI (optional for scanned/PDF-heavy customers): `documentai.googleapis.com` — OCR and structured extraction for scanned inputs.</w:t>
      </w:r>
    </w:p>
    <w:p>
      <w:pPr>
        <w:pStyle w:val="ListBullet"/>
      </w:pPr>
      <w:r>
        <w:t>Cloud Run (recommended for simpler ops): `run.googleapis.com` — host web frontend and stateless APIs.</w:t>
      </w:r>
    </w:p>
    <w:p>
      <w:pPr>
        <w:pStyle w:val="ListBullet"/>
      </w:pPr>
      <w:r>
        <w:t>Google Kubernetes Engine (optional alternative for high-scale/multi-tenant isolation): `container.googleapis.com` — orchestrate containers at scale; `compute.googleapis.com` for node VMs.</w:t>
      </w:r>
    </w:p>
    <w:p>
      <w:pPr>
        <w:pStyle w:val="ListBullet"/>
      </w:pPr>
      <w:r>
        <w:t>Cloud Storage: `storage.googleapis.com` — store uploads and generated exports.</w:t>
      </w:r>
    </w:p>
    <w:p>
      <w:pPr>
        <w:pStyle w:val="ListBullet"/>
      </w:pPr>
      <w:r>
        <w:t>Firestore: `firestore.googleapis.com` — store structured PID state, session data, and metadata.</w:t>
      </w:r>
    </w:p>
    <w:p>
      <w:pPr>
        <w:pStyle w:val="ListBullet"/>
      </w:pPr>
      <w:r>
        <w:t>Secrets Manager: `secretmanager.googleapis.com` — store credentials and API keys.</w:t>
      </w:r>
    </w:p>
    <w:p>
      <w:pPr>
        <w:pStyle w:val="ListBullet"/>
      </w:pPr>
      <w:r>
        <w:t>Artifact Registry: `artifactregistry.googleapis.com` — host container images for Marketplace packaging.</w:t>
      </w:r>
    </w:p>
    <w:p>
      <w:pPr>
        <w:pStyle w:val="ListBullet"/>
      </w:pPr>
      <w:r>
        <w:t>Cloud Monitoring &amp; Logging: `monitoring.googleapis.com`, `logging.googleapis.com` — observability.</w:t>
      </w:r>
    </w:p>
    <w:p>
      <w:pPr>
        <w:pStyle w:val="ListBullet"/>
      </w:pPr>
      <w:r>
        <w:t>IAM &amp; Identity / Identity Platform: `iam.googleapis.com`, `identitytoolkit.googleapis.com` — access control and optional SSO.</w:t>
      </w:r>
    </w:p>
    <w:p>
      <w:pPr>
        <w:pStyle w:val="ListBullet"/>
      </w:pPr>
      <w:r>
        <w:t>Cloud Build &amp; Container Analysis: `cloudbuild.googleapis.com`, `containeranalysis.googleapis.com` — CI/CD build and scanning.</w:t>
      </w:r>
    </w:p>
    <w:p>
      <w:pPr>
        <w:pStyle w:val="ListBullet"/>
      </w:pPr>
      <w:r>
        <w:t>Redis / Memorystore (optional): `redis.googleapis.com` — caching for session/model results.</w:t>
      </w:r>
    </w:p>
    <w:p/>
    <w:p>
      <w:r>
        <w:t>Pricing inputs (use these exact unit prices)</w:t>
      </w:r>
    </w:p>
    <w:p>
      <w:pPr>
        <w:pStyle w:val="ListBullet"/>
      </w:pPr>
      <w:r>
        <w:t>Gemini Pro 3.0 (Generative Language API)</w:t>
      </w:r>
    </w:p>
    <w:p>
      <w:r>
        <w:t xml:space="preserve">  - Input tokens: $0.0025 per 1,000 tokens</w:t>
      </w:r>
    </w:p>
    <w:p>
      <w:r>
        <w:t xml:space="preserve">  - Output tokens: $0.0025 per 1,000 tokens</w:t>
      </w:r>
    </w:p>
    <w:p>
      <w:r>
        <w:t xml:space="preserve">  - Combined per 1k tokens: $0.005 per 1,000 tokens</w:t>
      </w:r>
    </w:p>
    <w:p>
      <w:r>
        <w:t xml:space="preserve">  - Typical parsed tokens per document (provided): 3,000–4,000 tokens. We use an average of 3,500 input tokens per document and assume output tokens are similar; see assumptions below.</w:t>
      </w:r>
    </w:p>
    <w:p/>
    <w:p>
      <w:pPr>
        <w:pStyle w:val="ListBullet"/>
      </w:pPr>
      <w:r>
        <w:t>Cloud Natural Language API</w:t>
      </w:r>
    </w:p>
    <w:p>
      <w:r>
        <w:t xml:space="preserve">  - Standard model: $1.00 per 1,000 units (1 unit = 1,000 characters)</w:t>
      </w:r>
    </w:p>
    <w:p>
      <w:r>
        <w:t xml:space="preserve">  - Advanced model: $2.00 per 1,000 units</w:t>
      </w:r>
    </w:p>
    <w:p>
      <w:r>
        <w:t xml:space="preserve">  - Typical document size assumption: 3,000–5,000 characters (3–5 units)</w:t>
      </w:r>
    </w:p>
    <w:p/>
    <w:p>
      <w:pPr>
        <w:pStyle w:val="ListBullet"/>
      </w:pPr>
      <w:r>
        <w:t>Cloud Run</w:t>
      </w:r>
    </w:p>
    <w:p>
      <w:r>
        <w:t xml:space="preserve">  - Egress: Free up to 2 GiB/month, then regional rates (e.g., $0.12–$0.23/GB).</w:t>
      </w:r>
    </w:p>
    <w:p>
      <w:r>
        <w:t xml:space="preserve">  - CPU: $0.000024 per vCPU-second (first 180,000 vCPU-seconds free/month)</w:t>
      </w:r>
    </w:p>
    <w:p>
      <w:r>
        <w:t xml:space="preserve">  - Memory: $0.0000025 per GiB-second (first 360,000 GiB-seconds free/month)</w:t>
      </w:r>
    </w:p>
    <w:p/>
    <w:p>
      <w:pPr>
        <w:pStyle w:val="ListBullet"/>
      </w:pPr>
      <w:r>
        <w:t>Google Kubernetes Engine (GKE)</w:t>
      </w:r>
    </w:p>
    <w:p>
      <w:r>
        <w:t xml:space="preserve">  - Cluster management fee: $0.10 per cluster-hour (~$72/month per cluster)</w:t>
      </w:r>
    </w:p>
    <w:p>
      <w:r>
        <w:t xml:space="preserve">  - GKE Autopilot: $0.10 per vCPU-hour, $0.004 per GB-hour (plus cluster fee)</w:t>
      </w:r>
    </w:p>
    <w:p>
      <w:r>
        <w:t xml:space="preserve">  - Example node (e2-standard-2): ~ $54.79/month (region dependent)</w:t>
      </w:r>
    </w:p>
    <w:p/>
    <w:p>
      <w:pPr>
        <w:pStyle w:val="ListBullet"/>
      </w:pPr>
      <w:r>
        <w:t>Firestore</w:t>
      </w:r>
    </w:p>
    <w:p>
      <w:r>
        <w:t xml:space="preserve">  - Writes: $0.18 per 100,000 writes</w:t>
      </w:r>
    </w:p>
    <w:p>
      <w:r>
        <w:t xml:space="preserve">  - Reads: $0.06 per 100,000 reads</w:t>
      </w:r>
    </w:p>
    <w:p>
      <w:r>
        <w:t xml:space="preserve">  - Deletes: $0.02 per 100,000 deletes</w:t>
      </w:r>
    </w:p>
    <w:p>
      <w:r>
        <w:t xml:space="preserve">  - Storage: $0.18 per GiB/month</w:t>
      </w:r>
    </w:p>
    <w:p/>
    <w:p>
      <w:pPr>
        <w:pStyle w:val="ListBullet"/>
      </w:pPr>
      <w:r>
        <w:t>Cloud Storage (Standard)</w:t>
      </w:r>
    </w:p>
    <w:p>
      <w:r>
        <w:t xml:space="preserve">  - Storage: $0.026 per GB/month (first 5 GB free/month)</w:t>
      </w:r>
    </w:p>
    <w:p>
      <w:r>
        <w:t xml:space="preserve">  - Operations: Class A $0.05 per 10,000, Class B $0.004 per 10,000</w:t>
      </w:r>
    </w:p>
    <w:p/>
    <w:p>
      <w:pPr>
        <w:pStyle w:val="ListBullet"/>
      </w:pPr>
      <w:r>
        <w:t>IAM &amp; Identity Platform</w:t>
      </w:r>
    </w:p>
    <w:p>
      <w:r>
        <w:t xml:space="preserve">  - IAM: typically free</w:t>
      </w:r>
    </w:p>
    <w:p>
      <w:r>
        <w:t xml:space="preserve">  - Identity Platform: free up to 50,000 MAUs, then $0.0055/user/month beyond</w:t>
      </w:r>
    </w:p>
    <w:p/>
    <w:p>
      <w:pPr>
        <w:pStyle w:val="ListBullet"/>
      </w:pPr>
      <w:r>
        <w:t>Secret Manager</w:t>
      </w:r>
    </w:p>
    <w:p>
      <w:r>
        <w:t xml:space="preserve">  - Secret versions: $0.06 per active version per month</w:t>
      </w:r>
    </w:p>
    <w:p>
      <w:r>
        <w:t xml:space="preserve">  - Access operations: $0.03 per 10,000 operations</w:t>
      </w:r>
    </w:p>
    <w:p/>
    <w:p>
      <w:r>
        <w:t>Assumptions used in calculations (explicit)</w:t>
      </w:r>
    </w:p>
    <w:p>
      <w:pPr>
        <w:pStyle w:val="ListBullet"/>
      </w:pPr>
      <w:r>
        <w:t>Documents per workflow: 10 documents.</w:t>
      </w:r>
    </w:p>
    <w:p>
      <w:pPr>
        <w:pStyle w:val="ListBullet"/>
      </w:pPr>
      <w:r>
        <w:t>Average parsed input tokens per document: 3,500 tokens (midpoint of 3k–4k).</w:t>
      </w:r>
    </w:p>
    <w:p>
      <w:pPr>
        <w:pStyle w:val="ListBullet"/>
      </w:pPr>
      <w:r>
        <w:t>Average output tokens per document: 3,500 tokens (assumption: summarization + rewrite similar size).</w:t>
      </w:r>
    </w:p>
    <w:p>
      <w:pPr>
        <w:pStyle w:val="ListBullet"/>
      </w:pPr>
      <w:r>
        <w:t>Combined tokens per document (input + output): 7,000 tokens.</w:t>
      </w:r>
    </w:p>
    <w:p>
      <w:pPr>
        <w:pStyle w:val="ListBullet"/>
      </w:pPr>
      <w:r>
        <w:t>Token cost (combined): combined per-1k = $0.0025 + $0.0025 = $0.005 per 1k tokens.</w:t>
      </w:r>
    </w:p>
    <w:p>
      <w:pPr>
        <w:pStyle w:val="ListBullet"/>
      </w:pPr>
      <w:r>
        <w:t>Storage per document: 1 MB original + 0.5 MB per export.</w:t>
      </w:r>
    </w:p>
    <w:p>
      <w:pPr>
        <w:pStyle w:val="ListBullet"/>
      </w:pPr>
      <w:r>
        <w:t>Firestore ops: estimate 1,000 reads/writes per project lifecycle unless noted.</w:t>
      </w:r>
    </w:p>
    <w:p>
      <w:pPr>
        <w:pStyle w:val="ListBullet"/>
      </w:pPr>
      <w:r>
        <w:t>Cloud Run request/compute examples below use a small runtime allocation (0.5 vCPU, 512 MiB memory) and average request duration 200ms unless noted.</w:t>
      </w:r>
    </w:p>
    <w:p/>
    <w:p>
      <w:r>
        <w:t>Cost math — model (Gemini) examples</w:t>
      </w:r>
    </w:p>
    <w:p>
      <w:pPr>
        <w:pStyle w:val="ListBullet"/>
      </w:pPr>
      <w:r>
        <w:t>Cost per 1,000 tokens: $0.005</w:t>
      </w:r>
    </w:p>
    <w:p>
      <w:pPr>
        <w:pStyle w:val="ListBullet"/>
      </w:pPr>
      <w:r>
        <w:t>Combined tokens per document: 7,000 tokens → 7 * $0.005 = $0.035 per document</w:t>
      </w:r>
    </w:p>
    <w:p>
      <w:pPr>
        <w:pStyle w:val="ListBullet"/>
      </w:pPr>
      <w:r>
        <w:t>Per-workflow model cost (10 documents): 10 * $0.035 = $0.35 per workflow</w:t>
      </w:r>
    </w:p>
    <w:p/>
    <w:p>
      <w:r>
        <w:t>Tier definitions (business sizing)</w:t>
      </w:r>
    </w:p>
    <w:p>
      <w:pPr>
        <w:pStyle w:val="ListBullet"/>
      </w:pPr>
      <w:r>
        <w:t>Startup</w:t>
      </w:r>
    </w:p>
    <w:p>
      <w:r>
        <w:t xml:space="preserve">  - Monthly active projects: 20</w:t>
      </w:r>
    </w:p>
    <w:p>
      <w:r>
        <w:t xml:space="preserve">  - Documents processed / month: 200</w:t>
      </w:r>
    </w:p>
    <w:p>
      <w:r>
        <w:t xml:space="preserve">  - Peak concurrency: 1–3 users</w:t>
      </w:r>
    </w:p>
    <w:p/>
    <w:p>
      <w:pPr>
        <w:pStyle w:val="ListBullet"/>
      </w:pPr>
      <w:r>
        <w:t>Growth</w:t>
      </w:r>
    </w:p>
    <w:p>
      <w:r>
        <w:t xml:space="preserve">  - Monthly active projects: 500</w:t>
      </w:r>
    </w:p>
    <w:p>
      <w:r>
        <w:t xml:space="preserve">  - Documents processed / month: 5,000</w:t>
      </w:r>
    </w:p>
    <w:p>
      <w:r>
        <w:t xml:space="preserve">  - Peak concurrency: 10–30 users</w:t>
      </w:r>
    </w:p>
    <w:p/>
    <w:p>
      <w:pPr>
        <w:pStyle w:val="ListBullet"/>
      </w:pPr>
      <w:r>
        <w:t>Enterprise</w:t>
      </w:r>
    </w:p>
    <w:p>
      <w:r>
        <w:t xml:space="preserve">  - Monthly active projects: 2,000</w:t>
      </w:r>
    </w:p>
    <w:p>
      <w:r>
        <w:t xml:space="preserve">  - Documents processed / month: 20,000</w:t>
      </w:r>
    </w:p>
    <w:p>
      <w:r>
        <w:t xml:space="preserve">  - Peak concurrency: 50–200 users</w:t>
      </w:r>
    </w:p>
    <w:p/>
    <w:p>
      <w:r>
        <w:t>Worked cost examples (monthly)</w:t>
      </w:r>
    </w:p>
    <w:p/>
    <w:p>
      <w:r>
        <w:t>1) Gemini (Generative Language API)</w:t>
      </w:r>
    </w:p>
    <w:p>
      <w:pPr>
        <w:pStyle w:val="ListBullet"/>
      </w:pPr>
      <w:r>
        <w:t>Startup: 200 docs * $0.035 = $7.00 / month</w:t>
      </w:r>
    </w:p>
    <w:p>
      <w:pPr>
        <w:pStyle w:val="ListBullet"/>
      </w:pPr>
      <w:r>
        <w:t>Growth: 5,000 docs * $0.035 = $175.00 / month</w:t>
      </w:r>
    </w:p>
    <w:p>
      <w:pPr>
        <w:pStyle w:val="ListBullet"/>
      </w:pPr>
      <w:r>
        <w:t>Enterprise: 20,000 docs * $0.035 = $700.00 / month</w:t>
      </w:r>
    </w:p>
    <w:p/>
    <w:p>
      <w:r>
        <w:t>Notes: these model costs are directly proportional to document volume and conversation depth (more assistant rounds increase tokens). Consider tiering included tokens and charging overage per 1k tokens.</w:t>
      </w:r>
    </w:p>
    <w:p/>
    <w:p>
      <w:r>
        <w:t>2) Cloud Natural Language API (optional enrichment)</w:t>
      </w:r>
    </w:p>
    <w:p>
      <w:r>
        <w:t>Assume 50% of docs use Natural Language (entity/sentiment) at standard model; per-document units = 4 units (4,000 characters) → cost per doc = 4 * $1 = $4 when called.</w:t>
      </w:r>
    </w:p>
    <w:p>
      <w:pPr>
        <w:pStyle w:val="ListBullet"/>
      </w:pPr>
      <w:r>
        <w:t>Startup (50% of 200 = 100 docs): 100 * $4 = $400 / month</w:t>
      </w:r>
    </w:p>
    <w:p>
      <w:pPr>
        <w:pStyle w:val="ListBullet"/>
      </w:pPr>
      <w:r>
        <w:t>Growth (50% of 5,000 = 2,500 docs): 2,500 * $4 = $10,000 / month</w:t>
      </w:r>
    </w:p>
    <w:p>
      <w:pPr>
        <w:pStyle w:val="ListBullet"/>
      </w:pPr>
      <w:r>
        <w:t>Enterprise (50% of 20,000 = 10,000 docs): 10,000 * $4 = $40,000 / month</w:t>
      </w:r>
    </w:p>
    <w:p/>
    <w:p>
      <w:r>
        <w:t>Recommendation: Use Natural Language selectively (only for advanced risk/compliance tagging), or sample/enrich subsets to control cost. These NLP costs can be dominant unless usage is selective.</w:t>
      </w:r>
    </w:p>
    <w:p/>
    <w:p>
      <w:r>
        <w:t>3) Cloud Run (runtime cost examples)</w:t>
      </w:r>
    </w:p>
    <w:p>
      <w:r>
        <w:t>Assumptions: average request duration 200 ms, allocation 0.5 vCPU, 0.5 GiB memory.</w:t>
      </w:r>
    </w:p>
    <w:p>
      <w:pPr>
        <w:pStyle w:val="ListBullet"/>
      </w:pPr>
      <w:r>
        <w:t>vCPU-seconds per request = 0.2s * 0.5 = 0.1 vCPU-s</w:t>
      </w:r>
    </w:p>
    <w:p>
      <w:pPr>
        <w:pStyle w:val="ListBullet"/>
      </w:pPr>
      <w:r>
        <w:t>GiB-seconds per request = 0.2s * 0.5 GiB = 0.1 GiB-s</w:t>
      </w:r>
    </w:p>
    <w:p/>
    <w:p>
      <w:pPr>
        <w:pStyle w:val="ListBullet"/>
      </w:pPr>
      <w:r>
        <w:t>Startup: assume 10,000 requests/month → vCPU-s = 1,000; GiB-s = 1,000</w:t>
      </w:r>
    </w:p>
    <w:p>
      <w:r>
        <w:t xml:space="preserve">  - CPU cost = 1,000 * $0.000024 = $0.024</w:t>
      </w:r>
    </w:p>
    <w:p>
      <w:r>
        <w:t xml:space="preserve">  - Memory cost = 1,000 * $0.0000025 = $0.0025</w:t>
      </w:r>
    </w:p>
    <w:p>
      <w:r>
        <w:t xml:space="preserve">  - Egress: assume &lt; 2 GiB → free</w:t>
      </w:r>
    </w:p>
    <w:p>
      <w:r>
        <w:t xml:space="preserve">  - Total Cloud Run (Startup) ≈ $0.03 / month (effectively free given free tiers)</w:t>
      </w:r>
    </w:p>
    <w:p/>
    <w:p>
      <w:pPr>
        <w:pStyle w:val="ListBullet"/>
      </w:pPr>
      <w:r>
        <w:t>Growth: assume 200,000 requests/month → vCPU-s = 20,000; GiB-s = 20,000</w:t>
      </w:r>
    </w:p>
    <w:p>
      <w:r>
        <w:t xml:space="preserve">  - CPU cost = 20,000 * $0.000024 = $0.48</w:t>
      </w:r>
    </w:p>
    <w:p>
      <w:r>
        <w:t xml:space="preserve">  - Memory cost = 20,000 * $0.0000025 = $0.05</w:t>
      </w:r>
    </w:p>
    <w:p>
      <w:r>
        <w:t xml:space="preserve">  - Total Cloud Run (Growth) ≈ $0.53 / month</w:t>
      </w:r>
    </w:p>
    <w:p/>
    <w:p>
      <w:pPr>
        <w:pStyle w:val="ListBullet"/>
      </w:pPr>
      <w:r>
        <w:t>Enterprise: assume 1,000,000 requests/month → vCPU-s = 100,000; GiB-s = 100,000</w:t>
      </w:r>
    </w:p>
    <w:p>
      <w:r>
        <w:t xml:space="preserve">  - CPU cost = 100,000 * $0.000024 = $2.40</w:t>
      </w:r>
    </w:p>
    <w:p>
      <w:r>
        <w:t xml:space="preserve">  - Memory cost = 100,000 * $0.0000025 = $0.25</w:t>
      </w:r>
    </w:p>
    <w:p>
      <w:r>
        <w:t xml:space="preserve">  - Total Cloud Run (Enterprise) ≈ $2.65 / month (still small relative to model and NLP costs)</w:t>
      </w:r>
    </w:p>
    <w:p/>
    <w:p>
      <w:r>
        <w:t>Observation: Cloud Run billed compute is often negligible compared to model and Natural Language API costs; free tiers absorb many small workloads.</w:t>
      </w:r>
    </w:p>
    <w:p/>
    <w:p>
      <w:r>
        <w:t>4) Firestore (state + metadata)</w:t>
      </w:r>
    </w:p>
    <w:p>
      <w:r>
        <w:t>Assumptions: 1,000 reads/writes per project lifecycle.</w:t>
      </w:r>
    </w:p>
    <w:p>
      <w:pPr>
        <w:pStyle w:val="ListBullet"/>
      </w:pPr>
      <w:r>
        <w:t>Startup (20 projects): 20k reads, 20k writes</w:t>
      </w:r>
    </w:p>
    <w:p>
      <w:r>
        <w:t xml:space="preserve">  - Reads cost = 20k /100k * $0.06 = $0.012</w:t>
      </w:r>
    </w:p>
    <w:p>
      <w:r>
        <w:t xml:space="preserve">  - Writes cost = 20k /100k * $0.18 = $0.036</w:t>
      </w:r>
    </w:p>
    <w:p>
      <w:r>
        <w:t xml:space="preserve">  - Storage negligible (&lt;$0.10)</w:t>
      </w:r>
    </w:p>
    <w:p/>
    <w:p>
      <w:pPr>
        <w:pStyle w:val="ListBullet"/>
      </w:pPr>
      <w:r>
        <w:t>Growth (500 projects): 500k reads/writes</w:t>
      </w:r>
    </w:p>
    <w:p>
      <w:r>
        <w:t xml:space="preserve">  - Reads = 500k/100k * $0.06 = $0.30</w:t>
      </w:r>
    </w:p>
    <w:p>
      <w:r>
        <w:t xml:space="preserve">  - Writes = 500k/100k * $0.18 = $0.90</w:t>
      </w:r>
    </w:p>
    <w:p/>
    <w:p>
      <w:pPr>
        <w:pStyle w:val="ListBullet"/>
      </w:pPr>
      <w:r>
        <w:t>Enterprise (2,000 projects): 2M reads/writes</w:t>
      </w:r>
    </w:p>
    <w:p>
      <w:r>
        <w:t xml:space="preserve">  - Reads = 2M/100k * $0.06 = $1.20</w:t>
      </w:r>
    </w:p>
    <w:p>
      <w:r>
        <w:t xml:space="preserve">  - Writes = 2M/100k * $0.18 = $3.60</w:t>
      </w:r>
    </w:p>
    <w:p/>
    <w:p>
      <w:r>
        <w:t>5) Cloud Storage</w:t>
      </w:r>
    </w:p>
    <w:p>
      <w:pPr>
        <w:pStyle w:val="ListBullet"/>
      </w:pPr>
      <w:r>
        <w:t>Storage assumption per month: documents + exports</w:t>
      </w:r>
    </w:p>
    <w:p>
      <w:r>
        <w:t xml:space="preserve">  - Startup (200 docs *1MB + exports): ~0.3 GB ≈ $0.008 / month</w:t>
      </w:r>
    </w:p>
    <w:p>
      <w:r>
        <w:t xml:space="preserve">  - Growth (5,000 docs): ~5 GB ≈ $0.13 / month (first 5 GB free may reduce this)</w:t>
      </w:r>
    </w:p>
    <w:p>
      <w:r>
        <w:t xml:space="preserve">  - Enterprise (20,000 docs): ~20 GB ≈ $0.52 / month</w:t>
      </w:r>
    </w:p>
    <w:p/>
    <w:p>
      <w:r>
        <w:t>6) Secret Manager + IAM</w:t>
      </w:r>
    </w:p>
    <w:p>
      <w:pPr>
        <w:pStyle w:val="ListBullet"/>
      </w:pPr>
      <w:r>
        <w:t>Secret Manager: assume 10 active secrets* $0.06 = $0.60 / month, access ops negligible at low volume.</w:t>
      </w:r>
    </w:p>
    <w:p>
      <w:pPr>
        <w:pStyle w:val="ListBullet"/>
      </w:pPr>
      <w:r>
        <w:t>IAM: generally free; Identity Platform only relevant for &gt;50k MAU.</w:t>
      </w:r>
    </w:p>
    <w:p/>
    <w:p>
      <w:r>
        <w:t>7) GKE alternative (Enterprise)</w:t>
      </w:r>
    </w:p>
    <w:p>
      <w:pPr>
        <w:pStyle w:val="ListBullet"/>
      </w:pPr>
      <w:r>
        <w:t>If Enterprise opts for GKE with a single small cluster and 3 e2-standard-2 nodes:</w:t>
      </w:r>
    </w:p>
    <w:p>
      <w:r>
        <w:t xml:space="preserve">  - Cluster management: ~$72 / month</w:t>
      </w:r>
    </w:p>
    <w:p>
      <w:r>
        <w:t xml:space="preserve">  - Nodes: 3 * $54.79 = $164.37 / month</w:t>
      </w:r>
    </w:p>
    <w:p>
      <w:r>
        <w:t xml:space="preserve">  - Total baseline infra ≈ $236 / month (region-dependent)</w:t>
      </w:r>
    </w:p>
    <w:p/>
    <w:p>
      <w:r>
        <w:t>Summary monthly infra cost (worked example)</w:t>
      </w:r>
    </w:p>
    <w:p>
      <w:pPr>
        <w:pStyle w:val="ListBullet"/>
      </w:pPr>
      <w:r>
        <w:t>Startup</w:t>
      </w:r>
    </w:p>
    <w:p>
      <w:r>
        <w:t xml:space="preserve">  - Gemini model: $7.00</w:t>
      </w:r>
    </w:p>
    <w:p>
      <w:r>
        <w:t xml:space="preserve">  - Cloud Run: $0.03</w:t>
      </w:r>
    </w:p>
    <w:p>
      <w:r>
        <w:t xml:space="preserve">  - Firestore: $0.05</w:t>
      </w:r>
    </w:p>
    <w:p>
      <w:r>
        <w:t xml:space="preserve">  - Cloud Storage: $0.01</w:t>
      </w:r>
    </w:p>
    <w:p>
      <w:r>
        <w:t xml:space="preserve">  - Secret Manager: $0.60</w:t>
      </w:r>
    </w:p>
    <w:p>
      <w:r>
        <w:t xml:space="preserve">  - Natural Language API (selective; 50% docs): $400 (if used extensively) — recommended: disable by default</w:t>
      </w:r>
    </w:p>
    <w:p>
      <w:r>
        <w:t xml:space="preserve">  - Total (without Natural Language): ≈ $7.69 / month</w:t>
      </w:r>
    </w:p>
    <w:p>
      <w:r>
        <w:t xml:space="preserve">  - Total (with generous Natural Language usage): ≈ $407.69 / month</w:t>
      </w:r>
    </w:p>
    <w:p/>
    <w:p>
      <w:pPr>
        <w:pStyle w:val="ListBullet"/>
      </w:pPr>
      <w:r>
        <w:t>Growth</w:t>
      </w:r>
    </w:p>
    <w:p>
      <w:r>
        <w:t xml:space="preserve">  - Gemini model: $175.00</w:t>
      </w:r>
    </w:p>
    <w:p>
      <w:r>
        <w:t xml:space="preserve">  - Cloud Run: $0.53</w:t>
      </w:r>
    </w:p>
    <w:p>
      <w:r>
        <w:t xml:space="preserve">  - Firestore: $1.20</w:t>
      </w:r>
    </w:p>
    <w:p>
      <w:r>
        <w:t xml:space="preserve">  - Cloud Storage: $0.13</w:t>
      </w:r>
    </w:p>
    <w:p>
      <w:r>
        <w:t xml:space="preserve">  - Secret Manager: $1.20</w:t>
      </w:r>
    </w:p>
    <w:p>
      <w:r>
        <w:t xml:space="preserve">  - Natural Language API (50% docs): $10,000 (if used extensively)</w:t>
      </w:r>
    </w:p>
    <w:p>
      <w:r>
        <w:t xml:space="preserve">  - Total (without Natural Language): ≈ $178.06 / month</w:t>
      </w:r>
    </w:p>
    <w:p>
      <w:r>
        <w:t xml:space="preserve">  - Total (with Natural Language): ≈ $10,178.06 / month</w:t>
      </w:r>
    </w:p>
    <w:p/>
    <w:p>
      <w:pPr>
        <w:pStyle w:val="ListBullet"/>
      </w:pPr>
      <w:r>
        <w:t>Enterprise</w:t>
      </w:r>
    </w:p>
    <w:p>
      <w:r>
        <w:t xml:space="preserve">  - Gemini model: $700.00</w:t>
      </w:r>
    </w:p>
    <w:p>
      <w:r>
        <w:t xml:space="preserve">  - GKE cluster + nodes: $236.00</w:t>
      </w:r>
    </w:p>
    <w:p>
      <w:r>
        <w:t xml:space="preserve">  - Firestore: $4.80</w:t>
      </w:r>
    </w:p>
    <w:p>
      <w:r>
        <w:t xml:space="preserve">  - Cloud Storage: $0.52</w:t>
      </w:r>
    </w:p>
    <w:p>
      <w:r>
        <w:t xml:space="preserve">  - Secret Manager: $2.40</w:t>
      </w:r>
    </w:p>
    <w:p>
      <w:r>
        <w:t xml:space="preserve">  - Natural Language API (50% docs): $40,000 (if used extensively)</w:t>
      </w:r>
    </w:p>
    <w:p>
      <w:r>
        <w:t xml:space="preserve">  - Total (without Natural Language): ≈ $943.72 / month</w:t>
      </w:r>
    </w:p>
    <w:p>
      <w:r>
        <w:t xml:space="preserve">  - Total (with Natural Language): ≈ $40,943.72 / month</w:t>
      </w:r>
    </w:p>
    <w:p/>
    <w:p>
      <w:r>
        <w:t>Pricing recommendations &amp; commercial guidance</w:t>
      </w:r>
    </w:p>
    <w:p>
      <w:pPr>
        <w:pStyle w:val="ListBullet"/>
      </w:pPr>
      <w:r>
        <w:t>Make Gemini usage a metered resource across plans. Example: include N free documents per month (or K free token budget) then charge per 1k tokens at cost + margin.</w:t>
      </w:r>
    </w:p>
    <w:p>
      <w:pPr>
        <w:pStyle w:val="ListBullet"/>
      </w:pPr>
      <w:r>
        <w:t>Avoid enabling broad Natural Language analysis by default — instead offer it as an add-on or as part of Growth/Enterprise plans. Natural Language API costs can dominate unless usage is constrained.</w:t>
      </w:r>
    </w:p>
    <w:p>
      <w:pPr>
        <w:pStyle w:val="ListBullet"/>
      </w:pPr>
      <w:r>
        <w:t>Offer pre-paid token packs and enterprise discounts for heavy usage.</w:t>
      </w:r>
    </w:p>
    <w:p/>
    <w:p>
      <w:r>
        <w:t>Suggested SaaS plan table (example values)</w:t>
      </w:r>
    </w:p>
    <w:p>
      <w:r>
        <w:t>| Plan | Included documents / month | Included token budget | Monthly price | Notes |</w:t>
      </w:r>
    </w:p>
    <w:p>
      <w:r>
        <w:t>|---|---:|---:|---:|---|</w:t>
      </w:r>
    </w:p>
    <w:p>
      <w:r>
        <w:t>| Startup | 200 docs | 200 * 7,000 = 1.4M tokens | $99/mo | Basic support; Cloud Run multi-tenant; Natural Language add-on |</w:t>
      </w:r>
    </w:p>
    <w:p>
      <w:r>
        <w:t>| Growth | 5,000 docs | 35M tokens | $799/mo | Priority support; optional single-tenant; discounted token overage |</w:t>
      </w:r>
    </w:p>
    <w:p>
      <w:r>
        <w:t>| Enterprise | 20,000 docs | 140M tokens | Custom (start $3,500/mo) | Dedicated cluster / SSO / onboarding; negotiate model discounts |</w:t>
      </w:r>
    </w:p>
    <w:p/>
    <w:p>
      <w:r>
        <w:t>Notes on marketplace listing &amp; copy</w:t>
      </w:r>
    </w:p>
    <w:p>
      <w:pPr>
        <w:pStyle w:val="ListBullet"/>
      </w:pPr>
      <w:r>
        <w:t>Emphasize outcomes: "Turn documents into a ready-to-share PID in minutes" and "AI-assisted risk and compliance checks".</w:t>
      </w:r>
    </w:p>
    <w:p>
      <w:pPr>
        <w:pStyle w:val="ListBullet"/>
      </w:pPr>
      <w:r>
        <w:t>For pricing tables, show included quotas and overage formulas (e.g., $X per 1k tokens over quota).</w:t>
      </w:r>
    </w:p>
    <w:p>
      <w:pPr>
        <w:pStyle w:val="ListBullet"/>
      </w:pPr>
      <w:r>
        <w:t>Highlight security controls (Secrets Manager, IAM, optional customer-owned projects).</w:t>
      </w:r>
    </w:p>
    <w:p/>
    <w:p>
      <w:r>
        <w:t>Operational considerations</w:t>
      </w:r>
    </w:p>
    <w:p>
      <w:pPr>
        <w:pStyle w:val="ListBullet"/>
      </w:pPr>
      <w:r>
        <w:t>Quotas &amp; rate limits: request quota increases for Generative Language API and Document AI early for enterprise customers.</w:t>
      </w:r>
    </w:p>
    <w:p>
      <w:pPr>
        <w:pStyle w:val="ListBullet"/>
      </w:pPr>
      <w:r>
        <w:t>Identity/SSO: use Identity Platform or an SSO integration for Enterprise.</w:t>
      </w:r>
    </w:p>
    <w:p>
      <w:pPr>
        <w:pStyle w:val="ListBullet"/>
      </w:pPr>
      <w:r>
        <w:t>Observability: use Cloud Monitoring &amp; Logging with alerting for model-service latency and errors.</w:t>
      </w:r>
    </w:p>
    <w:p/>
    <w:p>
      <w:r>
        <w:t>Appendix — API reference and links</w:t>
      </w:r>
    </w:p>
    <w:p>
      <w:pPr>
        <w:pStyle w:val="ListBullet"/>
      </w:pPr>
      <w:r>
        <w:t>Generative Language API (Gemini Pro 3.0): https://cloud.google.com/generative-ai/pricing</w:t>
      </w:r>
    </w:p>
    <w:p>
      <w:pPr>
        <w:pStyle w:val="ListBullet"/>
      </w:pPr>
      <w:r>
        <w:t>Cloud Natural Language API pricing: https://cloud.google.com/language/pricing</w:t>
      </w:r>
    </w:p>
    <w:p>
      <w:pPr>
        <w:pStyle w:val="ListBullet"/>
      </w:pPr>
      <w:r>
        <w:t>Cloud Run pricing: https://cloud.google.com/run/pricing</w:t>
      </w:r>
    </w:p>
    <w:p>
      <w:pPr>
        <w:pStyle w:val="ListBullet"/>
      </w:pPr>
      <w:r>
        <w:t>Google Kubernetes Engine pricing: https://cloud.google.com/kubernetes-engine/pricing</w:t>
      </w:r>
    </w:p>
    <w:p>
      <w:pPr>
        <w:pStyle w:val="ListBullet"/>
      </w:pPr>
      <w:r>
        <w:t>Firestore pricing: https://cloud.google.com/firestore/pricing</w:t>
      </w:r>
    </w:p>
    <w:p>
      <w:pPr>
        <w:pStyle w:val="ListBullet"/>
      </w:pPr>
      <w:r>
        <w:t>Cloud Storage pricing: https://cloud.google.com/storage/pricing</w:t>
      </w:r>
    </w:p>
    <w:p>
      <w:pPr>
        <w:pStyle w:val="ListBullet"/>
      </w:pPr>
      <w:r>
        <w:t>Secret Manager pricing: https://cloud.google.com/secret-manager/pricing</w:t>
      </w:r>
    </w:p>
    <w:p>
      <w:pPr>
        <w:pStyle w:val="ListBullet"/>
      </w:pPr>
      <w:r>
        <w:t>IAM &amp; Identity Platform: https://cloud.google.com/iam/pricing and https://cloud.google.com/identity-platform/pricing</w:t>
      </w:r>
    </w:p>
    <w:p>
      <w:pPr>
        <w:pStyle w:val="ListBullet"/>
      </w:pPr>
      <w:r>
        <w:t>Google Cloud Pricing Calculator: https://cloud.google.com/products/calculator</w:t>
      </w:r>
    </w:p>
    <w:p/>
    <w:p>
      <w:r>
        <w:t>Change log / notes</w:t>
      </w:r>
    </w:p>
    <w:p>
      <w:pPr>
        <w:pStyle w:val="ListBullet"/>
      </w:pPr>
      <w:r>
        <w:t>This document uses the exact per-unit prices supplied in the brief for Gemini Pro 3.0, Cloud Run, GKE, Firestore, Cloud Storage, IAM/Identity, and Secret Manager. Natural Language API prices are also used as provided. All worked examples show explicit assumptions so financial review teams can modify token assumptions and usage patterns.</w:t>
      </w:r>
    </w:p>
    <w:p/>
    <w:p>
      <w:r>
        <w:t>---</w:t>
      </w:r>
    </w:p>
    <w:p/>
    <w:p>
      <w:r>
        <w:t>End of PMOMax Business &amp; Pricing Guide</w:t>
      </w:r>
    </w:p>
    <w:p/>
    <w:p/>
    <w:p>
      <w:r>
        <w:t>Tier definitions &amp; customer profiles</w:t>
      </w:r>
    </w:p>
    <w:p>
      <w:pPr>
        <w:pStyle w:val="ListBullet"/>
      </w:pPr>
      <w:r>
        <w:t>Startup</w:t>
      </w:r>
    </w:p>
    <w:p>
      <w:r>
        <w:t xml:space="preserve">  - Users: small PMO / single project team.</w:t>
      </w:r>
    </w:p>
    <w:p>
      <w:r>
        <w:t xml:space="preserve">  - Monthly active projects: 20</w:t>
      </w:r>
    </w:p>
    <w:p>
      <w:r>
        <w:t xml:space="preserve">  - Documents processed per month: 200 (10 docs per project)</w:t>
      </w:r>
    </w:p>
    <w:p>
      <w:r>
        <w:t xml:space="preserve">  - Peak concurrency: low (1–3 concurrent users)</w:t>
      </w:r>
    </w:p>
    <w:p/>
    <w:p>
      <w:pPr>
        <w:pStyle w:val="ListBullet"/>
      </w:pPr>
      <w:r>
        <w:t>Growth</w:t>
      </w:r>
    </w:p>
    <w:p>
      <w:r>
        <w:t xml:space="preserve">  - Users: multi-team PMO / mid-market.</w:t>
      </w:r>
    </w:p>
    <w:p>
      <w:r>
        <w:t xml:space="preserve">  - Monthly active projects: 500</w:t>
      </w:r>
    </w:p>
    <w:p>
      <w:r>
        <w:t xml:space="preserve">  - Documents processed per month: 5,000</w:t>
      </w:r>
    </w:p>
    <w:p>
      <w:r>
        <w:t xml:space="preserve">  - Peak concurrency: medium (10–30 concurrent users)</w:t>
      </w:r>
    </w:p>
    <w:p/>
    <w:p>
      <w:pPr>
        <w:pStyle w:val="ListBullet"/>
      </w:pPr>
      <w:r>
        <w:t>Enterprise</w:t>
      </w:r>
    </w:p>
    <w:p>
      <w:r>
        <w:t xml:space="preserve">  - Users: large PMO organizations, multi-programs.</w:t>
      </w:r>
    </w:p>
    <w:p>
      <w:r>
        <w:t xml:space="preserve">  - Monthly active projects: 2,000</w:t>
      </w:r>
    </w:p>
    <w:p>
      <w:r>
        <w:t xml:space="preserve">  - Documents processed per month: 20,000</w:t>
      </w:r>
    </w:p>
    <w:p>
      <w:r>
        <w:t xml:space="preserve">  - Peak concurrency: high (50–200 concurrent users)</w:t>
      </w:r>
    </w:p>
    <w:p/>
    <w:p>
      <w:r>
        <w:t>Pricing inputs &amp; unit cost examples (example values; verify with updated Google pricing)</w:t>
      </w:r>
    </w:p>
    <w:p>
      <w:r>
        <w:t>-- Gemini model (Generative Language API): assume $0.03 per 1k input tokens and $0.06 per 1k output tokens (example placeholder). Use actual prices from Google contract.</w:t>
      </w:r>
    </w:p>
    <w:p>
      <w:pPr>
        <w:pStyle w:val="ListBullet"/>
      </w:pPr>
      <w:r>
        <w:t>Cloud Storage (Standard): $0.02 per GB-month (example)</w:t>
      </w:r>
    </w:p>
    <w:p>
      <w:pPr>
        <w:pStyle w:val="ListBullet"/>
      </w:pPr>
      <w:r>
        <w:t>Firestore: $0.18 per 100k reads, $0.18 per 100k writes (example)</w:t>
      </w:r>
    </w:p>
    <w:p>
      <w:pPr>
        <w:pStyle w:val="ListBullet"/>
      </w:pPr>
      <w:r>
        <w:t>Cloud Run: $0.000024 per vCPU-second and $0.0000025 per GB-second, plus request overhead.</w:t>
      </w:r>
    </w:p>
    <w:p>
      <w:pPr>
        <w:pStyle w:val="ListBullet"/>
      </w:pPr>
      <w:r>
        <w:t>GKE (E2 nodes): e.g., $0.020 per vCPU-hour and $0.0012 per GB-hour (example, varies by region)</w:t>
      </w:r>
    </w:p>
    <w:p>
      <w:pPr>
        <w:pStyle w:val="ListBullet"/>
      </w:pPr>
      <w:r>
        <w:t>Memorystore (Redis): $0.10 per GB-hour (example)</w:t>
      </w:r>
    </w:p>
    <w:p>
      <w:pPr>
        <w:pStyle w:val="ListBullet"/>
      </w:pPr>
      <w:r>
        <w:t>Secrets Manager: small per-secret storage charges + access calls</w:t>
      </w:r>
    </w:p>
    <w:p>
      <w:pPr>
        <w:pStyle w:val="ListBullet"/>
      </w:pPr>
      <w:r>
        <w:t>Logging &amp; Monitoring: ingestion and storage costs; assume $0.50 per GB of logs ingested (example)</w:t>
      </w:r>
    </w:p>
    <w:p/>
    <w:p>
      <w:r>
        <w:t>Example cost calculations (illustrative)</w:t>
      </w:r>
    </w:p>
    <w:p>
      <w:pPr>
        <w:pStyle w:val="ListBullet"/>
      </w:pPr>
      <w:r>
        <w:t>Model cost per processed document (single pass):</w:t>
      </w:r>
    </w:p>
    <w:p>
      <w:r>
        <w:t xml:space="preserve">  - Tokens per doc: 3,500 (input + output combined)</w:t>
      </w:r>
    </w:p>
    <w:p>
      <w:r>
        <w:t xml:space="preserve">  - Cost per 1k tokens (combined) = (X + Y) per 1k tokens; using example X=0.03 and Y=0.06 =&gt; 0.09 per 1k tokens</w:t>
      </w:r>
    </w:p>
    <w:p>
      <w:r>
        <w:t xml:space="preserve">  - Token multiplier: 3.5 * (cost per 1k tokens) = 3.5 * 0.09 = $0.315 per document</w:t>
      </w:r>
    </w:p>
    <w:p/>
    <w:p>
      <w:pPr>
        <w:pStyle w:val="ListBullet"/>
      </w:pPr>
      <w:r>
        <w:t>Storage cost per month (documents + exports)</w:t>
      </w:r>
    </w:p>
    <w:p>
      <w:r>
        <w:t xml:space="preserve">  - Startup: 200 docs * 1 MB = 200 MB; exports 50 * 0.5 MB = 25 MB; total ~225 MB -&gt; negligible (&lt;$0.01)</w:t>
      </w:r>
    </w:p>
    <w:p/>
    <w:p>
      <w:pPr>
        <w:pStyle w:val="ListBullet"/>
      </w:pPr>
      <w:r>
        <w:t>Firestore operations (reads/writes)</w:t>
      </w:r>
    </w:p>
    <w:p>
      <w:r>
        <w:t xml:space="preserve">  - Assume 1k reads/writes per project lifecycle; Startup 20 projects -&gt; 20k ops.</w:t>
      </w:r>
    </w:p>
    <w:p>
      <w:r>
        <w:t xml:space="preserve">  - If 100k ops ~ $0.18, the monthly cost is small.</w:t>
      </w:r>
    </w:p>
    <w:p/>
    <w:p>
      <w:pPr>
        <w:pStyle w:val="ListBullet"/>
      </w:pPr>
      <w:r>
        <w:t>Cloud Run / backend compute</w:t>
      </w:r>
    </w:p>
    <w:p>
      <w:r>
        <w:t xml:space="preserve">  - Example: small Cloud Run service with 256MiB and 0.5 vCPU average usage; monthly cost &lt; $50 for Startup.</w:t>
      </w:r>
    </w:p>
    <w:p/>
    <w:p>
      <w:r>
        <w:t>SAMPLE Tiered Monthly Cost Table (illustrative)</w:t>
      </w:r>
    </w:p>
    <w:p>
      <w:pPr>
        <w:pStyle w:val="ListBullet"/>
      </w:pPr>
      <w:r>
        <w:t>Note: Replace placeholder model costs with contract pricing before publishing.</w:t>
      </w:r>
    </w:p>
    <w:p/>
    <w:p>
      <w:r>
        <w:t>Startup (example numbers)</w:t>
      </w:r>
    </w:p>
    <w:p>
      <w:pPr>
        <w:pStyle w:val="ListBullet"/>
      </w:pPr>
      <w:r>
        <w:t>Gemini model calls (Language API): 200 workflows * 10 docs * $0.315 = $630</w:t>
      </w:r>
    </w:p>
    <w:p>
      <w:pPr>
        <w:pStyle w:val="ListBullet"/>
      </w:pPr>
      <w:r>
        <w:t>Cloud Run: $40</w:t>
      </w:r>
    </w:p>
    <w:p>
      <w:pPr>
        <w:pStyle w:val="ListBullet"/>
      </w:pPr>
      <w:r>
        <w:t>Cloud Storage: $1</w:t>
      </w:r>
    </w:p>
    <w:p>
      <w:pPr>
        <w:pStyle w:val="ListBullet"/>
      </w:pPr>
      <w:r>
        <w:t>Firestore: $1</w:t>
      </w:r>
    </w:p>
    <w:p>
      <w:pPr>
        <w:pStyle w:val="ListBullet"/>
      </w:pPr>
      <w:r>
        <w:t>Monitoring/Logging: $10</w:t>
      </w:r>
    </w:p>
    <w:p>
      <w:pPr>
        <w:pStyle w:val="ListBullet"/>
      </w:pPr>
      <w:r>
        <w:t>Artifact Registry/Build: $5</w:t>
      </w:r>
    </w:p>
    <w:p>
      <w:pPr>
        <w:pStyle w:val="ListBullet"/>
      </w:pPr>
      <w:r>
        <w:t>Misc (Secrets, IAM, small infra): $5</w:t>
      </w:r>
    </w:p>
    <w:p>
      <w:pPr>
        <w:pStyle w:val="ListBullet"/>
      </w:pPr>
      <w:r>
        <w:t>Total cloud infra (monthly): ~$692</w:t>
      </w:r>
    </w:p>
    <w:p/>
    <w:p>
      <w:r>
        <w:t>Growth</w:t>
      </w:r>
    </w:p>
    <w:p>
      <w:pPr>
        <w:pStyle w:val="ListBullet"/>
      </w:pPr>
      <w:r>
        <w:t>Gemini model calls (Language API): 5,000 docs * $0.315 = $1,575</w:t>
      </w:r>
    </w:p>
    <w:p>
      <w:pPr>
        <w:pStyle w:val="ListBullet"/>
      </w:pPr>
      <w:r>
        <w:t>Cloud Run / GKE: $400 (more compute)</w:t>
      </w:r>
    </w:p>
    <w:p>
      <w:pPr>
        <w:pStyle w:val="ListBullet"/>
      </w:pPr>
      <w:r>
        <w:t>Cloud Storage: $10</w:t>
      </w:r>
    </w:p>
    <w:p>
      <w:pPr>
        <w:pStyle w:val="ListBullet"/>
      </w:pPr>
      <w:r>
        <w:t>Firestore: $10</w:t>
      </w:r>
    </w:p>
    <w:p>
      <w:pPr>
        <w:pStyle w:val="ListBullet"/>
      </w:pPr>
      <w:r>
        <w:t>Monitoring/Logging: $50</w:t>
      </w:r>
    </w:p>
    <w:p>
      <w:pPr>
        <w:pStyle w:val="ListBullet"/>
      </w:pPr>
      <w:r>
        <w:t>Misc: $30</w:t>
      </w:r>
    </w:p>
    <w:p>
      <w:pPr>
        <w:pStyle w:val="ListBullet"/>
      </w:pPr>
      <w:r>
        <w:t>Total cloud infra (monthly): ~$2,075</w:t>
      </w:r>
    </w:p>
    <w:p/>
    <w:p>
      <w:r>
        <w:t>Enterprise</w:t>
      </w:r>
    </w:p>
    <w:p>
      <w:pPr>
        <w:pStyle w:val="ListBullet"/>
      </w:pPr>
      <w:r>
        <w:t>Gemini model calls (Language API): 20,000 docs * $0.315 = $6,300</w:t>
      </w:r>
    </w:p>
    <w:p>
      <w:pPr>
        <w:pStyle w:val="ListBullet"/>
      </w:pPr>
      <w:r>
        <w:t>GKE (provisioned nodes): $1,200</w:t>
      </w:r>
    </w:p>
    <w:p>
      <w:pPr>
        <w:pStyle w:val="ListBullet"/>
      </w:pPr>
      <w:r>
        <w:t>Cloud Storage: $40</w:t>
      </w:r>
    </w:p>
    <w:p>
      <w:pPr>
        <w:pStyle w:val="ListBullet"/>
      </w:pPr>
      <w:r>
        <w:t>Firestore: $40</w:t>
      </w:r>
    </w:p>
    <w:p>
      <w:pPr>
        <w:pStyle w:val="ListBullet"/>
      </w:pPr>
      <w:r>
        <w:t>Monitoring/Logging: $200</w:t>
      </w:r>
    </w:p>
    <w:p>
      <w:pPr>
        <w:pStyle w:val="ListBullet"/>
      </w:pPr>
      <w:r>
        <w:t>Memorystore, load balancers, etc.: $300</w:t>
      </w:r>
    </w:p>
    <w:p>
      <w:pPr>
        <w:pStyle w:val="ListBullet"/>
      </w:pPr>
      <w:r>
        <w:t>Total cloud infra (monthly): ~$8,080</w:t>
      </w:r>
    </w:p>
    <w:p/>
    <w:p>
      <w:r>
        <w:t>Recommended SaaS price plans (examples)</w:t>
      </w:r>
    </w:p>
    <w:p>
      <w:pPr>
        <w:pStyle w:val="ListBullet"/>
      </w:pPr>
      <w:r>
        <w:t>Startup plan: $99 / month (includes up to 200 docs / month, limited concurrency, email support)</w:t>
      </w:r>
    </w:p>
    <w:p>
      <w:pPr>
        <w:pStyle w:val="ListBullet"/>
      </w:pPr>
      <w:r>
        <w:t>Growth plan: $799 / month (includes up to 5,000 docs / month, priority support, single-tenant optional)</w:t>
      </w:r>
    </w:p>
    <w:p>
      <w:pPr>
        <w:pStyle w:val="ListBullet"/>
      </w:pPr>
      <w:r>
        <w:t>Enterprise plan: Custom pricing (starting $3,500 / month) — includes SSO, dedicated onboarding, volume discounts on model usage, and optional dedicated GKE cluster.</w:t>
      </w:r>
    </w:p>
    <w:p/>
    <w:p>
      <w:r>
        <w:t>Margin &amp; commercial guidance</w:t>
      </w:r>
    </w:p>
    <w:p>
      <w:pPr>
        <w:pStyle w:val="ListBullet"/>
      </w:pPr>
      <w:r>
        <w:t>Because model costs can be the dominant variable, consider:</w:t>
      </w:r>
    </w:p>
    <w:p>
      <w:r>
        <w:t xml:space="preserve">  - Tiering or quota-based pricing that caps included model usage and charges overage per 1k tokens.</w:t>
      </w:r>
    </w:p>
    <w:p>
      <w:r>
        <w:t xml:space="preserve">  - Offering pre-paid token packs for large customers.</w:t>
      </w:r>
    </w:p>
    <w:p>
      <w:r>
        <w:t xml:space="preserve">  - Passing through usage-based Gemini/Language API costs for very large customers (or negotiated enterprise discounts).</w:t>
      </w:r>
    </w:p>
    <w:p/>
    <w:p>
      <w:r>
        <w:t>Marketplace and website content advice</w:t>
      </w:r>
    </w:p>
    <w:p>
      <w:pPr>
        <w:pStyle w:val="ListBullet"/>
      </w:pPr>
      <w:r>
        <w:t>Highlight core outcomes: "Turn documents into a ready-to-share PID in minutes" and "AI-assisted risk and compliance checks".</w:t>
      </w:r>
    </w:p>
    <w:p>
      <w:pPr>
        <w:pStyle w:val="ListBullet"/>
      </w:pPr>
      <w:r>
        <w:t>Use customer-centric language: time saved, fewer meetings, clearer stakeholder communications.</w:t>
      </w:r>
    </w:p>
    <w:p>
      <w:pPr>
        <w:pStyle w:val="ListBullet"/>
      </w:pPr>
      <w:r>
        <w:t>Present pricing with clear included quotas and overage formulas. Provide a calculator on the website to estimate token usage and costs.</w:t>
      </w:r>
    </w:p>
    <w:p>
      <w:pPr>
        <w:pStyle w:val="ListBullet"/>
      </w:pPr>
      <w:r>
        <w:t>Security &amp; compliance: emphasize use of Secrets Manager, IAM, and optional dedicated customer projects for Enterprise.</w:t>
      </w:r>
    </w:p>
    <w:p/>
    <w:p>
      <w:r>
        <w:t>Google Cloud Pricing Calculator tips</w:t>
      </w:r>
    </w:p>
    <w:p>
      <w:pPr>
        <w:pStyle w:val="ListBullet"/>
      </w:pPr>
      <w:r>
        <w:t>Break the estimate into components: Generative Language API / Gemini (token usage), Compute (Cloud Run or GKE nodes), Storage, Firestore, Monitoring/Logging.</w:t>
      </w:r>
    </w:p>
    <w:p>
      <w:pPr>
        <w:pStyle w:val="ListBullet"/>
      </w:pPr>
      <w:r>
        <w:t>Use regional pricing that matches your target launch region.</w:t>
      </w:r>
    </w:p>
    <w:p>
      <w:pPr>
        <w:pStyle w:val="ListBullet"/>
      </w:pPr>
      <w:r>
        <w:t>For the Generative Language API, use partner pricing or published per-call/token metrics and multiply by expected token volumes.</w:t>
      </w:r>
    </w:p>
    <w:p/>
    <w:p>
      <w:r>
        <w:t>Operational notes &amp; customer planning</w:t>
      </w:r>
    </w:p>
    <w:p>
      <w:pPr>
        <w:pStyle w:val="ListBullet"/>
      </w:pPr>
      <w:r>
        <w:t>Quotas: Generative Language API (Gemini) and Document AI have quotas — large customers should request quota increases in advance.</w:t>
      </w:r>
    </w:p>
    <w:p>
      <w:pPr>
        <w:pStyle w:val="ListBullet"/>
      </w:pPr>
      <w:r>
        <w:t>SSO / Identity: Enterprise customers often require SSO; plan Identity Platform or SAML SSO integration.</w:t>
      </w:r>
    </w:p>
    <w:p>
      <w:pPr>
        <w:pStyle w:val="ListBullet"/>
      </w:pPr>
      <w:r>
        <w:t>Entitlements &amp; Marketplace: For Google Cloud Marketplace, follow the partner guide for container packaging (Artifact Registry) and listing metadata.</w:t>
      </w:r>
    </w:p>
    <w:p/>
    <w:p>
      <w:r>
        <w:t>Appendix — Exact API names to enable</w:t>
      </w:r>
    </w:p>
    <w:p>
      <w:pPr>
        <w:pStyle w:val="ListBullet"/>
      </w:pPr>
      <w:r>
        <w:t>vertexai.googleapis.com</w:t>
      </w:r>
    </w:p>
    <w:p>
      <w:pPr>
        <w:pStyle w:val="ListBullet"/>
      </w:pPr>
      <w:r>
        <w:t>generativeai.googleapis.com (if separate)</w:t>
      </w:r>
    </w:p>
    <w:p>
      <w:pPr>
        <w:pStyle w:val="ListBullet"/>
      </w:pPr>
      <w:r>
        <w:t>documentai.googleapis.com</w:t>
      </w:r>
    </w:p>
    <w:p>
      <w:pPr>
        <w:pStyle w:val="ListBullet"/>
      </w:pPr>
      <w:r>
        <w:t>run.googleapis.com</w:t>
      </w:r>
    </w:p>
    <w:p>
      <w:pPr>
        <w:pStyle w:val="ListBullet"/>
      </w:pPr>
      <w:r>
        <w:t>container.googleapis.com</w:t>
      </w:r>
    </w:p>
    <w:p>
      <w:pPr>
        <w:pStyle w:val="ListBullet"/>
      </w:pPr>
      <w:r>
        <w:t>storage.googleapis.com</w:t>
      </w:r>
    </w:p>
    <w:p>
      <w:pPr>
        <w:pStyle w:val="ListBullet"/>
      </w:pPr>
      <w:r>
        <w:t>firestore.googleapis.com</w:t>
      </w:r>
    </w:p>
    <w:p>
      <w:pPr>
        <w:pStyle w:val="ListBullet"/>
      </w:pPr>
      <w:r>
        <w:t>redis.googleapis.com</w:t>
      </w:r>
    </w:p>
    <w:p>
      <w:pPr>
        <w:pStyle w:val="ListBullet"/>
      </w:pPr>
      <w:r>
        <w:t>secretmanager.googleapis.com</w:t>
      </w:r>
    </w:p>
    <w:p>
      <w:pPr>
        <w:pStyle w:val="ListBullet"/>
      </w:pPr>
      <w:r>
        <w:t>artifactregistry.googleapis.com</w:t>
      </w:r>
    </w:p>
    <w:p>
      <w:pPr>
        <w:pStyle w:val="ListBullet"/>
      </w:pPr>
      <w:r>
        <w:t>monitoring.googleapis.com</w:t>
      </w:r>
    </w:p>
    <w:p>
      <w:pPr>
        <w:pStyle w:val="ListBullet"/>
      </w:pPr>
      <w:r>
        <w:t>logging.googleapis.com</w:t>
      </w:r>
    </w:p>
    <w:p>
      <w:pPr>
        <w:pStyle w:val="ListBullet"/>
      </w:pPr>
      <w:r>
        <w:t>cloudbuild.googleapis.com</w:t>
      </w:r>
    </w:p>
    <w:p>
      <w:pPr>
        <w:pStyle w:val="ListBullet"/>
      </w:pPr>
      <w:r>
        <w:t>containeranalysis.googleapis.com</w:t>
      </w:r>
    </w:p>
    <w:p>
      <w:pPr>
        <w:pStyle w:val="ListBullet"/>
      </w:pPr>
      <w:r>
        <w:t>iam.googleapis.com</w:t>
      </w:r>
    </w:p>
    <w:p>
      <w:pPr>
        <w:pStyle w:val="ListBullet"/>
      </w:pPr>
      <w:r>
        <w:t>serviceusage.googleapis.com</w:t>
      </w:r>
    </w:p>
    <w:p>
      <w:pPr>
        <w:pStyle w:val="ListBullet"/>
      </w:pPr>
      <w:r>
        <w:t>sqladmin.googleapis.com (if Cloud SQL used)</w:t>
      </w:r>
    </w:p>
    <w:p>
      <w:pPr>
        <w:pStyle w:val="ListBullet"/>
      </w:pPr>
      <w:r>
        <w:t>identitytoolkit.googleapis.com (optional)</w:t>
      </w:r>
    </w:p>
    <w:p/>
    <w:p>
      <w:r>
        <w:t>Contact &amp; next steps</w:t>
      </w:r>
    </w:p>
    <w:p>
      <w:pPr>
        <w:pStyle w:val="ListBullet"/>
      </w:pPr>
      <w:r>
        <w:t>I can produce a formatted PowerPoint and Word doc version of this content next, and I can parameterize the pricing tables with live Gemini (Generative Language API) token prices if you provide contracted model rates or allow me to look up public pricing.</w:t>
      </w:r>
    </w:p>
    <w:p/>
    <w:p>
      <w:r>
        <w:t>---</w:t>
      </w:r>
    </w:p>
    <w:p/>
    <w:p>
      <w:r>
        <w:t>*End of document (draft). Replace placeholder model-per-token rates (X/Y) with current contracted Generative Language API / Gemini prices before publishing.*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