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Short Overview</w:t>
      </w:r>
    </w:p>
    <w:p>
      <w:r>
        <w:t>PMOMax is an AI-assisted project initiation and governance platform for creating clearer, more auditable Project Initiation Documents. It helps teams convert scattered project inputs into structured PIDs, identify missing scope, ownership, risk, approval, and compliance details, and produce outputs that are easier for humans and downstream systems to review.</w:t>
      </w:r>
    </w:p>
    <w:p>
      <w:r>
        <w:t>PMOMax is designed for customer-controlled Google Cloud deployment. Its Marketplace architecture keeps runtime data, logs, and AI audit evidence inside the customer's environment by default. AI-assisted outputs include configurable traceability so teams can understand how project information was structured, reviewed, and refined.</w:t>
      </w:r>
    </w:p>
    <w:p>
      <w:r>
        <w:t>The current product should be described as AI-assisted governance and traceability, not as an autonomous enforcement engine, native Workspace add-in, or implemented Agent-to-Agent protocol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